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하네스 도면 자재 판별·BOM 자동 산출 에이전트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data09-16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안해식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개발 / 하네스 설계 및 BOM 관리 담당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2026-09-28 (v0.1) · 2026-09-29 (v0.2) · 2026-09-29 저녁 (v0.3) · 2026-09-30 (v0.4)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v0.4 — 디자인 시안 반영</w:t>
            </w:r>
            <w:r>
              <w:t>(13장): 천일테크윈 로고·남색 머리·왼쪽 메뉴·대시보드(도면 업로드 &amp; 뷰어 · 분석 결과 요약 · 최근 분석 이력)·분석 기록 화면. 판별 규칙과 1차 목표는 v0.3 그대로</w:t>
            </w:r>
          </w:p>
        </w:tc>
      </w:tr>
    </w:tbl>
    <w:p>
      <w:pPr>
        <w:pStyle w:val="Heading1"/>
      </w:pPr>
      <w:r>
        <w:t>판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바뀐 것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v0.1</w:t>
            </w:r>
          </w:p>
        </w:tc>
        <w:tc>
          <w:tcPr>
            <w:tcW w:type="dxa" w:w="2160"/>
          </w:tcPr>
          <w:p>
            <w:r/>
            <w:r>
              <w:t>2026-09-28</w:t>
            </w:r>
          </w:p>
        </w:tc>
        <w:tc>
          <w:tcPr>
            <w:tcW w:type="dxa" w:w="2160"/>
          </w:tcPr>
          <w:p>
            <w:r/>
            <w:r>
              <w:t>패들릿 첫 제출 기반 초안. 1차 목표 = 커넥터 품번·전선 규격 입력 → 품번 교차 검증 → 터미널·실 산출 → BOM 엑셀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v0.2</w:t>
            </w:r>
          </w:p>
        </w:tc>
        <w:tc>
          <w:tcPr>
            <w:tcW w:type="dxa" w:w="2160"/>
          </w:tcPr>
          <w:p>
            <w:r/>
            <w:r>
              <w:t>2026-09-29</w:t>
            </w:r>
          </w:p>
        </w:tc>
        <w:tc>
          <w:tcPr>
            <w:tcW w:type="dxa" w:w="2160"/>
          </w:tcPr>
          <w:p>
            <w:r/>
            <w:r>
              <w:t xml:space="preserve">수강생이 「기존 현안과 산출물은 복잡하고 변수가 많아」 1차 목표를 다시 잡음. </w:t>
            </w:r>
            <w:r>
              <w:rPr>
                <w:b/>
              </w:rPr>
              <w:t>1차 목표 = 신규 도면 전 자재의 사내 자재 매핑 + 도면 위 신규 여부 시각화 + 자재 데이터 독립 추출.</w:t>
            </w:r>
            <w:r>
              <w:t xml:space="preserve"> 터미널·실·방수전 산출과 BOM 출력은 다음 단계로 이동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v0.3</w:t>
            </w:r>
          </w:p>
        </w:tc>
        <w:tc>
          <w:tcPr>
            <w:tcW w:type="dxa" w:w="2160"/>
          </w:tcPr>
          <w:p>
            <w:r/>
            <w:r>
              <w:t>2026-09-29 저녁</w:t>
            </w:r>
          </w:p>
        </w:tc>
        <w:tc>
          <w:tcPr>
            <w:tcW w:type="dxa" w:w="2160"/>
          </w:tcPr>
          <w:p>
            <w:r/>
            <w:r>
              <w:t xml:space="preserve">결과 글 댓글 답변 반영(12장). </w:t>
            </w:r>
            <w:r>
              <w:rPr>
                <w:b/>
              </w:rPr>
              <w:t>노랑 = 도면에 제조사 품번이 아닌 고객사 품번이 적힌 자재</w:t>
            </w:r>
            <w:r>
              <w:t>로 확정 → 판별 상태를 기존(초록)·고객사 품번(노랑)·확인 필요(보라, 애매한 경우)·신규(빨강)로 나눔. 고객사별 학습 규칙, 도면 부품표 추출, 커넥터 → 부자재 펼치기 추가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v0.4</w:t>
            </w:r>
          </w:p>
        </w:tc>
        <w:tc>
          <w:tcPr>
            <w:tcW w:type="dxa" w:w="2160"/>
          </w:tcPr>
          <w:p>
            <w:r/>
            <w:r>
              <w:t>2026-09-30</w:t>
            </w:r>
          </w:p>
        </w:tc>
        <w:tc>
          <w:tcPr>
            <w:tcW w:type="dxa" w:w="2160"/>
          </w:tcPr>
          <w:p>
            <w:r/>
            <w:r>
              <w:t>패들릿 디자인 요청 반영(13장). 회사 로고와 「천일테크윈 \</w:t>
            </w:r>
          </w:p>
        </w:tc>
        <w:tc>
          <w:tcPr>
            <w:tcW w:type="dxa" w:w="2160"/>
          </w:tcPr>
          <w:p>
            <w:r/>
            <w:r>
              <w:t>AI 도면 분석 시스템」 머리, 왼쪽 메뉴(대시보드 · 도면 자재 판별 · 분석 기록 · 설정, 구분선 아래 마스터 데이터 · BOM 산출), 처음 화면 대시보드, 분석 기록(브라우저 저장) 추가. 판별 방식은 그대로</w:t>
            </w:r>
          </w:p>
        </w:tc>
      </w:tr>
    </w:tbl>
    <w:p>
      <w:r>
        <w:rPr>
          <w:b/>
        </w:rPr>
        <w:t>v0.1 범위를 다음 단계로 옮긴 이유</w:t>
      </w:r>
    </w:p>
    <w:p>
      <w:pPr>
        <w:pStyle w:val="ListBullet"/>
      </w:pPr>
      <w:r>
        <w:t>수강생이 직접 「변수가 많다」고 판단했습니다. 종속 자재 산출은 수량 기준·방수전 기준·후보 우선순위(v0.1 10장 5~8번)가 모두 확인 전이라, 규칙이 정해지기 전에는 결과를 믿고 쓰기 어렵습니다.</w:t>
      </w:r>
    </w:p>
    <w:p>
      <w:pPr>
        <w:pStyle w:val="ListBullet"/>
      </w:pPr>
      <w:r>
        <w:t xml:space="preserve">새 1차 목표(도면 자재 매핑·신규 판별)는 </w:t>
      </w:r>
      <w:r>
        <w:rPr>
          <w:b/>
        </w:rPr>
        <w:t>v0.1 흐름의 앞 단계</w:t>
      </w:r>
      <w:r>
        <w:t>입니다. 도면에서 자재를 빠짐없이 뽑아 사내 코드와 맞추는 일이 끝나야 BOM 산출의 입력(부품 LIST)이 생깁니다. 순서를 바꾼 것이지 목표를 버린 것이 아닙니다.</w:t>
      </w:r>
    </w:p>
    <w:p>
      <w:pPr>
        <w:pStyle w:val="ListBullet"/>
      </w:pPr>
      <w:r>
        <w:t>이미 만든 1단계 BOM 도구(마스터 열 연결·교차 검증·터미널·실 산출·BOM 엑셀)는 지우지 않고 도구 안에 「BOM 산출(다음 단계)」 메뉴로 그대로 둡니다.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고객사에서 신규 도면(PDF 또는 이미지)이 접수되면 </w:t>
      </w:r>
      <w:r>
        <w:rPr>
          <w:b/>
        </w:rPr>
        <w:t>도면 안의 전 자재(커넥터·클립·그로멧·튜브·테이프 등)를 사내 자재 데이터와 맞추고, 사내에 없는 신규 자재를 가려내야</w:t>
      </w:r>
      <w:r>
        <w:t xml:space="preserve"> 합니다.</w:t>
      </w:r>
    </w:p>
    <w:p>
      <w:pPr>
        <w:pStyle w:val="ListBullet"/>
      </w:pPr>
      <w:r>
        <w:t>고객사 품번과 제조사 품번·사내 자재 코드가 서로 달라, 지금은 사람이 도면과 통합 자재 마스터 엑셀을 번갈아 보며 하나씩 맞춥니다(v0.1 1장과 같은 문제).</w:t>
      </w:r>
    </w:p>
    <w:p>
      <w:pPr>
        <w:pStyle w:val="ListBullet"/>
      </w:pPr>
      <w:r>
        <w:t xml:space="preserve">수강생이 짚은 핵심은 </w:t>
      </w:r>
      <w:r>
        <w:rPr>
          <w:b/>
        </w:rPr>
        <w:t>결과물의 형태</w:t>
      </w:r>
      <w:r>
        <w:t>입니다.</w:t>
      </w:r>
    </w:p>
    <w:p>
      <w:pPr>
        <w:pStyle w:val="ListBullet2"/>
      </w:pPr>
      <w:r>
        <w:t xml:space="preserve">추출된 </w:t>
      </w:r>
      <w:r>
        <w:rPr>
          <w:b/>
        </w:rPr>
        <w:t>텍스트 목록만</w:t>
      </w:r>
      <w:r>
        <w:t xml:space="preserve"> 주면 도면에서 그 자재가 어디 있는지 다시 찾아야 합니다.</w:t>
      </w:r>
    </w:p>
    <w:p>
      <w:pPr>
        <w:pStyle w:val="ListBullet2"/>
      </w:pPr>
      <w:r>
        <w:t xml:space="preserve">반대로 </w:t>
      </w:r>
      <w:r>
        <w:rPr>
          <w:b/>
        </w:rPr>
        <w:t>도면 위에 표시만</w:t>
      </w:r>
      <w:r>
        <w:t xml:space="preserve"> 해 두면 후행 업무(BOM·발주·신규 자재 등록)를 할 때 데이터를 다시 타이핑해야 합니다.</w:t>
      </w:r>
    </w:p>
    <w:p>
      <w:pPr>
        <w:pStyle w:val="ListBullet2"/>
      </w:pPr>
      <w:r>
        <w:t xml:space="preserve">그래서 </w:t>
      </w:r>
      <w:r>
        <w:rPr>
          <w:b/>
        </w:rPr>
        <w:t>도면 위 시각화와 자재 데이터 독립 추출이 동시에</w:t>
      </w:r>
      <w:r>
        <w:t xml:space="preserve"> 이루어져야 합니다.</w:t>
      </w:r>
    </w:p>
    <w:p>
      <w:r>
        <w:t>터미널·와이어 실·방수전처럼 도면에 품번이 빠진 종속 자재를 역산하는 문제(v0.1 현안)는 그대로 남아 있으며 8장 다음 단계에서 다룹니다.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</w:t>
      </w:r>
    </w:p>
    <w:p>
      <w:pPr>
        <w:pStyle w:val="ListBullet"/>
      </w:pPr>
      <w:r>
        <w:t xml:space="preserve">하네스 도면과 자재 마스터를 넣으면 도면 자재를 사내 코드로 맞추고, 도면에 없는 종속 자재(터미널·실·방수전)까지 산출해 </w:t>
      </w:r>
      <w:r>
        <w:rPr>
          <w:b/>
        </w:rPr>
        <w:t>신규/설변 BOM 엑셀</w:t>
      </w:r>
      <w:r>
        <w:t>을 출력하는 통합 시스템(챗봇형 AI 에이전트) — v0.1 과 같음</w:t>
      </w:r>
    </w:p>
    <w:p>
      <w:pPr>
        <w:pStyle w:val="ListBullet"/>
      </w:pPr>
      <w:r>
        <w:t xml:space="preserve">도면 → </w:t>
      </w:r>
      <w:r>
        <w:rPr>
          <w:b/>
        </w:rPr>
        <w:t>자재 추출·매핑·신규 판별(1차 목표)</w:t>
      </w:r>
      <w:r>
        <w:t xml:space="preserve"> → 부품 LIST → 종속 자재 산출 → BOM 출력</w:t>
      </w:r>
    </w:p>
    <w:p>
      <w:pPr>
        <w:pStyle w:val="Heading2"/>
      </w:pPr>
      <w:r>
        <w:t>2.2 1차 목표 (v0.2)</w:t>
      </w:r>
    </w:p>
    <w:p>
      <w:r>
        <w:rPr>
          <w:b/>
        </w:rPr>
        <w:t>신규 도면 내 전 자재의 사내 자재 매핑, 도면 위 신규 여부 시각화, 자재 데이터 자동 추출</w:t>
      </w:r>
      <w:r>
        <w:t>을 한 화면에서 합니다.</w:t>
      </w:r>
    </w:p>
    <w:p>
      <w:pPr>
        <w:pStyle w:val="ListBullet"/>
      </w:pPr>
      <w:r>
        <w:rPr>
          <w:b/>
        </w:rPr>
        <w:t>도면 불러오기</w:t>
      </w:r>
      <w:r>
        <w:t xml:space="preserve"> — PDF(글자가 들어 있는 벡터 도면)는 텍스트 레이어에서 품번 후보를 </w:t>
      </w:r>
      <w:r>
        <w:rPr>
          <w:b/>
        </w:rPr>
        <w:t>좌표와 함께</w:t>
      </w:r>
      <w:r>
        <w:t xml:space="preserve"> 자동으로 뽑습니다. 스캔본·이미지는 도면 위를 눌러(또는 끌어) 자재 위치를 표시하고, 품번은 직접 입력하거나 AI 가 읽은 목록을 붙여 넣어 차례로 배치합니다.</w:t>
      </w:r>
    </w:p>
    <w:p>
      <w:pPr>
        <w:pStyle w:val="ListBullet"/>
      </w:pPr>
      <w:r>
        <w:rPr>
          <w:b/>
        </w:rPr>
        <w:t>사내 자재 매핑</w:t>
      </w:r>
      <w:r>
        <w:t xml:space="preserve"> — 통합 자재 마스터(부품 분류·사내 자재 코드·제조사 품번·고객사별 품번)와 대조해 각 자재를 세 가지로 판별합니다.</w:t>
      </w:r>
    </w:p>
    <w:p>
      <w:pPr>
        <w:pStyle w:val="ListBullet2"/>
      </w:pPr>
      <w:r>
        <w:rPr>
          <w:b/>
        </w:rPr>
        <w:t>기존 자재(초록)</w:t>
      </w:r>
      <w:r>
        <w:t xml:space="preserve"> — 도면에 </w:t>
      </w:r>
      <w:r>
        <w:rPr>
          <w:b/>
        </w:rPr>
        <w:t>제조사 품번</w:t>
      </w:r>
      <w:r>
        <w:t>(또는 사내 코드)이 적혀 사내 자재 하나에 맞춰짐 (v0.3 수강생 확인)</w:t>
      </w:r>
    </w:p>
    <w:p>
      <w:pPr>
        <w:pStyle w:val="ListBullet2"/>
      </w:pPr>
      <w:r>
        <w:rPr>
          <w:b/>
        </w:rPr>
        <w:t>고객사 품번(노랑)</w:t>
      </w:r>
      <w:r>
        <w:t xml:space="preserve"> — 도면에 제조사 품번이 아닌 </w:t>
      </w:r>
      <w:r>
        <w:rPr>
          <w:b/>
        </w:rPr>
        <w:t>고객사 품번</w:t>
      </w:r>
      <w:r>
        <w:t>이 적힌 자재 (v0.3 수강생 답으로 확정). 통합 자재 마스터의 고객사 품번 열이나 고객사 대조표로 제조사 품번·사내 코드를 찾으면 「매핑됨」, 못 찾으면 「매핑 없음」(점선)</w:t>
      </w:r>
    </w:p>
    <w:p>
      <w:pPr>
        <w:pStyle w:val="ListBullet2"/>
      </w:pPr>
      <w:r>
        <w:rPr>
          <w:b/>
        </w:rPr>
        <w:t>확인 필요(보라)</w:t>
      </w:r>
      <w:r>
        <w:t xml:space="preserve"> — 사람이 골라야 하는 경우(제조사 후보 여러 개, 사내 코드 빈칸, 다른 고객사 품번으로만 등록, 비슷한 품번만 있음). v0.2 에서 노랑이던 것을 노랑의 뜻이 확정되어 따로 뺌</w:t>
      </w:r>
    </w:p>
    <w:p>
      <w:pPr>
        <w:pStyle w:val="ListBullet2"/>
      </w:pPr>
      <w:r>
        <w:rPr>
          <w:b/>
        </w:rPr>
        <w:t>신규 자재(빨강)</w:t>
      </w:r>
      <w:r>
        <w:t xml:space="preserve"> — 마스터에 같은 품번도 비슷한 품번도 없음(대조표로 찾은 제조사 품번이 마스터에 없을 때 포함)</w:t>
      </w:r>
    </w:p>
    <w:p>
      <w:pPr>
        <w:pStyle w:val="ListBullet2"/>
      </w:pPr>
      <w:r>
        <w:t xml:space="preserve">(도구 보조 상태) </w:t>
      </w:r>
      <w:r>
        <w:rPr>
          <w:b/>
        </w:rPr>
        <w:t>품번 미입력(회색)</w:t>
      </w:r>
      <w:r>
        <w:t xml:space="preserve"> — 위치만 표시하고 품번을 아직 넣지 않음</w:t>
      </w:r>
    </w:p>
    <w:p>
      <w:pPr>
        <w:pStyle w:val="ListBullet"/>
      </w:pPr>
      <w:r>
        <w:rPr>
          <w:b/>
        </w:rPr>
        <w:t>산출물 1 · 표시된 도면 이미지</w:t>
      </w:r>
      <w:r>
        <w:t xml:space="preserve"> — 도면 위에 상태별 사각형(Bounding Box)과 번호 라벨을 겹쳐 PNG 로 저장합니다. 색만으로 구분하지 않도록 </w:t>
      </w:r>
      <w:r>
        <w:rPr>
          <w:b/>
        </w:rPr>
        <w:t>선 모양(실선·점선·겹선+빗금)과 글자 라벨을 함께</w:t>
      </w:r>
      <w:r>
        <w:t xml:space="preserve"> 씁니다(색약 고려).</w:t>
      </w:r>
    </w:p>
    <w:p>
      <w:pPr>
        <w:pStyle w:val="ListBullet"/>
      </w:pPr>
      <w:r>
        <w:rPr>
          <w:b/>
        </w:rPr>
        <w:t>산출물 2 · 자재 판별 데이터</w:t>
      </w:r>
      <w:r>
        <w:t xml:space="preserve"> — 수강생이 정한 순서 </w:t>
      </w:r>
      <w:r>
        <w:rPr>
          <w:b/>
        </w:rPr>
        <w:t>[자재 종류 | 도면 표기 품번 | 매핑된 사내 자재 코드 | 신규 여부]</w:t>
      </w:r>
      <w:r>
        <w:t xml:space="preserve"> 에 판별 근거·쪽·좌표를 붙인 엑셀/CSV 를 따로 내보냅니다.</w:t>
      </w:r>
    </w:p>
    <w:p>
      <w:pPr>
        <w:pStyle w:val="ListBullet"/>
      </w:pPr>
      <w:r>
        <w:rPr>
          <w:b/>
        </w:rPr>
        <w:t>두 산출물은 같은 번호로 이어집니다.</w:t>
      </w:r>
      <w:r>
        <w:t xml:space="preserve"> 도면 라벨의 번호 = 표의 번호 = 엑셀의 번호이고, 화면에서는 표 행을 누르면 도면의 그 위치로, 도면 표시를 누르면 표의 그 행으로 갑니다.</w:t>
      </w:r>
    </w:p>
    <w:p>
      <w:pPr>
        <w:pStyle w:val="ListBullet"/>
      </w:pPr>
      <w:r>
        <w:t xml:space="preserve">매핑이 애매한 항목은 </w:t>
      </w:r>
      <w:r>
        <w:rPr>
          <w:b/>
        </w:rPr>
        <w:t>자동으로 정하지 않고</w:t>
      </w:r>
      <w:r>
        <w:t xml:space="preserve"> 담당자가 후보를 고르거나 신규로 확정합니다(v0.1 원칙 유지).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t>고객사별 신규 접수 도면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일반 PDF</w:t>
            </w:r>
            <w:r>
              <w:t>(v0.3 답) 또는 이미지</w:t>
            </w:r>
          </w:p>
        </w:tc>
        <w:tc>
          <w:tcPr>
            <w:tcW w:type="dxa" w:w="2160"/>
          </w:tcPr>
          <w:p>
            <w:r/>
            <w:r>
              <w:t>신규 접수 시 수시, 건수·쪽수 미상</w:t>
            </w:r>
          </w:p>
        </w:tc>
        <w:tc>
          <w:tcPr>
            <w:tcW w:type="dxa" w:w="2160"/>
          </w:tcPr>
          <w:p>
            <w:r/>
            <w:r>
              <w:t xml:space="preserve">고객사 설계 정보 — 기밀, 지금은 공유 불가(v0.3 답). </w:t>
            </w:r>
            <w:r>
              <w:rPr>
                <w:b/>
              </w:rPr>
              <w:t>고객사마다 부품 이미지 위에 품번을 적기도(라벨형) 하고 표로 정리하기도(부품표형)</w:t>
            </w:r>
            <w:r>
              <w:t xml:space="preserve"> 함(v0.3 답)</w:t>
            </w:r>
          </w:p>
        </w:tc>
      </w:tr>
      <w:tr>
        <w:tc>
          <w:tcPr>
            <w:tcW w:type="dxa" w:w="2160"/>
          </w:tcPr>
          <w:p>
            <w:r/>
            <w:r>
              <w:t>통합 자재 마스터</w:t>
            </w:r>
          </w:p>
        </w:tc>
        <w:tc>
          <w:tcPr>
            <w:tcW w:type="dxa" w:w="2160"/>
          </w:tcPr>
          <w:p>
            <w:r/>
            <w:r>
              <w:t>Excel</w:t>
            </w:r>
          </w:p>
        </w:tc>
        <w:tc>
          <w:tcPr>
            <w:tcW w:type="dxa" w:w="2160"/>
          </w:tcPr>
          <w:p>
            <w:r/>
            <w:r>
              <w:t>행 수 미상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부품 분류, 사내 자재 코드, 실제 제조사 품번, 고객사별 품번 매핑 정보</w:t>
            </w:r>
            <w:r>
              <w:t xml:space="preserve"> 포함(v0.2 제출). 고객사별 품번이 열로 나뉘는지(고객사마다 열) 행으로 나뉘는지(고객사 열 + 품번 열) 미상</w:t>
            </w:r>
          </w:p>
        </w:tc>
      </w:tr>
      <w:tr>
        <w:tc>
          <w:tcPr>
            <w:tcW w:type="dxa" w:w="2160"/>
          </w:tcPr>
          <w:p>
            <w:r/>
            <w:r>
              <w:t>커넥터별 자재 종속성(Application Spec)</w:t>
            </w:r>
          </w:p>
        </w:tc>
        <w:tc>
          <w:tcPr>
            <w:tcW w:type="dxa" w:w="2160"/>
          </w:tcPr>
          <w:p>
            <w:r/>
            <w:r>
              <w:t>Excel</w:t>
            </w:r>
          </w:p>
        </w:tc>
        <w:tc>
          <w:tcPr>
            <w:tcW w:type="dxa" w:w="2160"/>
          </w:tcPr>
          <w:p>
            <w:r/>
            <w:r>
              <w:t>행 수 미상</w:t>
            </w:r>
          </w:p>
        </w:tc>
        <w:tc>
          <w:tcPr>
            <w:tcW w:type="dxa" w:w="2160"/>
          </w:tcPr>
          <w:p>
            <w:r/>
            <w:r>
              <w:t>v0.1 제출. 다음 단계(종속 자재 산출)에서 씀</w:t>
            </w:r>
          </w:p>
        </w:tc>
      </w:tr>
      <w:tr>
        <w:tc>
          <w:tcPr>
            <w:tcW w:type="dxa" w:w="2160"/>
          </w:tcPr>
          <w:p>
            <w:r/>
            <w:r>
              <w:t>사내 DB(커넥터 → 관련 부자재)</w:t>
            </w:r>
          </w:p>
        </w:tc>
        <w:tc>
          <w:tcPr>
            <w:tcW w:type="dxa" w:w="2160"/>
          </w:tcPr>
          <w:p>
            <w:r/>
            <w:r>
              <w:t>사내 시스템</w:t>
            </w:r>
          </w:p>
        </w:tc>
        <w:tc>
          <w:tcPr>
            <w:tcW w:type="dxa" w:w="2160"/>
          </w:tcPr>
          <w:p>
            <w:r/>
            <w:r>
              <w:t>미상</w:t>
            </w:r>
          </w:p>
        </w:tc>
        <w:tc>
          <w:tcPr>
            <w:tcW w:type="dxa" w:w="2160"/>
          </w:tcPr>
          <w:p>
            <w:r/>
            <w:r>
              <w:t>v0.3 답: 커넥터를 검색하면 관련 부자재가 함께 표시됨. 도구에서는 같은 모양의 「커넥터 부자재 마스터」 엑셀로 흉내 냄(12장)</w:t>
            </w:r>
          </w:p>
        </w:tc>
      </w:tr>
    </w:tbl>
    <w:p>
      <w:r>
        <w:t>제출 원문에 첨부 파일은 없습니다. 도구는 가상 예시(도면 PDF 1쪽·통합 자재 마스터 11행)로 먼저 만들었고, 실제 도면·마스터 샘플을 받으면 추출 규칙과 열 연결 기본값을 맞춥니다(10장).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P[고객사 도면&lt;br/&gt;PDF·이미지] --&gt;|벡터 PDF: 글자 레이어 자동 추출&lt;br/&gt;스캔·이미지: 도면 위 클릭 표시| K[자재 위치 목록&lt;br/&gt;품번 + 쪽 + 좌표]</w:t>
        <w:br/>
        <w:t xml:space="preserve">  M[통합 자재 마스터 엑셀] --&gt; X{사내 자재 매핑&lt;br/&gt;고객사 품번→제조사 품번→사내 코드&lt;br/&gt;표기 차이·비슷한 품번}</w:t>
        <w:br/>
        <w:t xml:space="preserve">  K --&gt; X</w:t>
        <w:br/>
        <w:t xml:space="preserve">  X --&gt; G[기존 / 매핑 필요 / 신규]</w:t>
        <w:br/>
        <w:t xml:space="preserve">  G --&gt;|담당자: 후보 선택·신규 확정| G</w:t>
        <w:br/>
        <w:t xml:space="preserve">  G --&gt; O1[산출물 1&lt;br/&gt;표시된 도면 PNG]</w:t>
        <w:br/>
        <w:t xml:space="preserve">  G --&gt; O2[산출물 2&lt;br/&gt;자재 판별 엑셀·CSV]</w:t>
        <w:br/>
        <w:t xml:space="preserve">  O2 -.다음 단계.-&gt; B[부품 LIST → 터미널·실 산출 → BOM]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수집</w:t>
            </w:r>
          </w:p>
        </w:tc>
        <w:tc>
          <w:tcPr>
            <w:tcW w:type="dxa" w:w="4320"/>
          </w:tcPr>
          <w:p>
            <w:r/>
            <w:r>
              <w:t>도면 PDF·이미지, 통합 자재 마스터 엑셀</w:t>
            </w:r>
          </w:p>
        </w:tc>
      </w:tr>
      <w:tr>
        <w:tc>
          <w:tcPr>
            <w:tcW w:type="dxa" w:w="4320"/>
          </w:tcPr>
          <w:p>
            <w:r/>
            <w:r>
              <w:t>정리</w:t>
            </w:r>
          </w:p>
        </w:tc>
        <w:tc>
          <w:tcPr>
            <w:tcW w:type="dxa" w:w="4320"/>
          </w:tcPr>
          <w:p>
            <w:r/>
            <w:r>
              <w:t>PDF 글자 조각을 한 줄로 잇고 낱말로 나눠 품번 후보(영문+숫자, 최소 길이, 전선 규격·제외 목록 거름)와 위치를 뽑음 / 마스터는 열 연결로 표준 항목(부품 분류·사내 코드·제조사 품번·고객사·고객사 품번)에 맞춤</w:t>
            </w:r>
          </w:p>
        </w:tc>
      </w:tr>
      <w:tr>
        <w:tc>
          <w:tcPr>
            <w:tcW w:type="dxa" w:w="4320"/>
          </w:tcPr>
          <w:p>
            <w:r/>
            <w:r>
              <w:t>분석</w:t>
            </w:r>
          </w:p>
        </w:tc>
        <w:tc>
          <w:tcPr>
            <w:tcW w:type="dxa" w:w="4320"/>
          </w:tcPr>
          <w:p>
            <w:r/>
            <w:r>
              <w:t>이 고객사 품번 → 제조사 품번·사내 코드 순으로 조회, 표기 차이(공백·하이픈·대소문자) 정리 후 재조회, 그래도 없으면 다른 고객사 품번·비슷한 품번(한 글자 차이, O↔0 같은 헷갈리는 글자) 확인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스캔·이미지 도면의 품번 읽기(반자동: 요청 문장 복사 → AI 답을 붙여 넣기, 보안 허용 시). 다음 단계에서 멀티모달 위치 탐지·챗봇</w:t>
            </w:r>
          </w:p>
        </w:tc>
      </w:tr>
      <w:tr>
        <w:tc>
          <w:tcPr>
            <w:tcW w:type="dxa" w:w="4320"/>
          </w:tcPr>
          <w:p>
            <w:r/>
            <w:r>
              <w:t>산출물</w:t>
            </w:r>
          </w:p>
        </w:tc>
        <w:tc>
          <w:tcPr>
            <w:tcW w:type="dxa" w:w="4320"/>
          </w:tcPr>
          <w:p>
            <w:r/>
            <w:r>
              <w:t>표시된 도면 PNG, 자재 판별 엑셀(자재 판별·품번별 요약·확인 필요·도면 정보)·CSV</w:t>
            </w:r>
          </w:p>
        </w:tc>
      </w:tr>
    </w:tbl>
    <w:p>
      <w:pPr>
        <w:pStyle w:val="Heading1"/>
      </w:pPr>
      <w: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t>통합 자재 마스터 가져오기</w:t>
            </w:r>
          </w:p>
        </w:tc>
        <w:tc>
          <w:tcPr>
            <w:tcW w:type="dxa" w:w="2880"/>
          </w:tcPr>
          <w:p>
            <w:r/>
            <w:r>
              <w:t>v0.1 의 열 연결 화면을 그대로 씀. 부품 분류·고객사 열까지 연결</w:t>
            </w:r>
          </w:p>
        </w:tc>
        <w:tc>
          <w:tcPr>
            <w:tcW w:type="dxa" w:w="2880"/>
          </w:tcPr>
          <w:p>
            <w:r/>
            <w:r>
              <w:t>1차(완료)</w:t>
            </w:r>
          </w:p>
        </w:tc>
      </w:tr>
      <w:tr>
        <w:tc>
          <w:tcPr>
            <w:tcW w:type="dxa" w:w="2880"/>
          </w:tcPr>
          <w:p>
            <w:r/>
            <w:r>
              <w:t>도면 불러오기(PDF·이미지)</w:t>
            </w:r>
          </w:p>
        </w:tc>
        <w:tc>
          <w:tcPr>
            <w:tcW w:type="dxa" w:w="2880"/>
          </w:tcPr>
          <w:p>
            <w:r/>
            <w:r>
              <w:t>브라우저 안에서 PDF 를 그리고 쪽 넘김·확대·폭 맞춤. 이미지(PNG·JPG 등)도 같은 화면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PDF 품번 후보 자동 추출</w:t>
            </w:r>
          </w:p>
        </w:tc>
        <w:tc>
          <w:tcPr>
            <w:tcW w:type="dxa" w:w="2880"/>
          </w:tcPr>
          <w:p>
            <w:r/>
            <w:r>
              <w:t>텍스트 레이어의 글자와 좌표로 품번 후보를 뽑아 도면 위에 표시. 조각난 글자 잇기, 겹쳐 찍힌 글자 한 번만, 규칙(최소 글자 수·영문+숫자·전선 규격 거르기·제외 목록) 조정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도면 위 직접 표시</w:t>
            </w:r>
          </w:p>
        </w:tc>
        <w:tc>
          <w:tcPr>
            <w:tcW w:type="dxa" w:w="2880"/>
          </w:tcPr>
          <w:p>
            <w:r/>
            <w:r>
              <w:t>스캔본·이미지 또는 PDF 에서 못 뽑은 자재를 누르기(기본 상자)·끌기(원하는 크기)로 표시. 품번 목록을 대기열에 넣어 두면 누를 때마다 차례로 들어감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사내 자재 매핑·신규 판별</w:t>
            </w:r>
          </w:p>
        </w:tc>
        <w:tc>
          <w:tcPr>
            <w:tcW w:type="dxa" w:w="2880"/>
          </w:tcPr>
          <w:p>
            <w:r/>
            <w:r>
              <w:t>기존·매핑 필요·신규·미입력 판별과 사유, 자재 종류(마스터의 부품 분류, 새 품번은 같은 앞머리 품번으로 추정)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담당자 처리</w:t>
            </w:r>
          </w:p>
        </w:tc>
        <w:tc>
          <w:tcPr>
            <w:tcW w:type="dxa" w:w="2880"/>
          </w:tcPr>
          <w:p>
            <w:r/>
            <w:r>
              <w:t>후보 선택·사내 코드 직접 입력·신규 자재로 확정·되돌리기·품번 아님(제외 목록)·표시 지우기. 처리는 품번 단위로 기억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표↔도면 상호 이동</w:t>
            </w:r>
          </w:p>
        </w:tc>
        <w:tc>
          <w:tcPr>
            <w:tcW w:type="dxa" w:w="2880"/>
          </w:tcPr>
          <w:p>
            <w:r/>
            <w:r>
              <w:t>표 행 → 도면의 그 위치로 이동·강조, 도면 표시 → 표의 그 행으로 이동·강조, 상태별 보기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산출물 1 · 표시된 도면 PNG</w:t>
            </w:r>
          </w:p>
        </w:tc>
        <w:tc>
          <w:tcPr>
            <w:tcW w:type="dxa" w:w="2880"/>
          </w:tcPr>
          <w:p>
            <w:r/>
            <w:r>
              <w:t>상태별 상자·번호 라벨·범례 띠, 쪽별 저장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산출물 2 · 자재 판별 엑셀·CSV</w:t>
            </w:r>
          </w:p>
        </w:tc>
        <w:tc>
          <w:tcPr>
            <w:tcW w:type="dxa" w:w="2880"/>
          </w:tcPr>
          <w:p>
            <w:r/>
            <w:r>
              <w:t>수강생 지정 4개 열 + 판별 근거·제조사 품번·품명·후보·쪽·좌표·추출 방식</w:t>
            </w:r>
          </w:p>
        </w:tc>
        <w:tc>
          <w:tcPr>
            <w:tcW w:type="dxa" w:w="2880"/>
          </w:tcPr>
          <w:p>
            <w:r/>
            <w:r>
              <w:t>1차</w:t>
            </w:r>
          </w:p>
        </w:tc>
      </w:tr>
      <w:tr>
        <w:tc>
          <w:tcPr>
            <w:tcW w:type="dxa" w:w="2880"/>
          </w:tcPr>
          <w:p>
            <w:r/>
            <w:r>
              <w:t>스캔 도면 AI 품번 읽기(반자동)</w:t>
            </w:r>
          </w:p>
        </w:tc>
        <w:tc>
          <w:tcPr>
            <w:tcW w:type="dxa" w:w="2880"/>
          </w:tcPr>
          <w:p>
            <w:r/>
            <w:r>
              <w:t>요청 문장 복사 → ChatGPT 등에 도면과 함께 붙여 넣기 → 받은 목록을 대기열로</w:t>
            </w:r>
          </w:p>
        </w:tc>
        <w:tc>
          <w:tcPr>
            <w:tcW w:type="dxa" w:w="2880"/>
          </w:tcPr>
          <w:p>
            <w:r/>
            <w:r>
              <w:t>1차(보조)</w:t>
            </w:r>
          </w:p>
        </w:tc>
      </w:tr>
      <w:tr>
        <w:tc>
          <w:tcPr>
            <w:tcW w:type="dxa" w:w="2880"/>
          </w:tcPr>
          <w:p>
            <w:r/>
            <w:r>
              <w:t>고객사별 학습 규칙(v0.3)</w:t>
            </w:r>
          </w:p>
        </w:tc>
        <w:tc>
          <w:tcPr>
            <w:tcW w:type="dxa" w:w="2880"/>
          </w:tcPr>
          <w:p>
            <w:r/>
            <w:r>
              <w:t>고객사마다 도면 방식(라벨형·부품표형)·품번 모양(예시로 만든 정규식)·표제란 알아보기 글자·고객사 대조표·부품표 열 연결·제외 목록을 저장. 같은 고객사 도면을 올리면 저절로 적용. 기계학습이 아니라 예시로 만드는 규칙</w:t>
            </w:r>
          </w:p>
        </w:tc>
        <w:tc>
          <w:tcPr>
            <w:tcW w:type="dxa" w:w="2880"/>
          </w:tcPr>
          <w:p>
            <w:r/>
            <w:r>
              <w:t>1차(v0.3)</w:t>
            </w:r>
          </w:p>
        </w:tc>
      </w:tr>
      <w:tr>
        <w:tc>
          <w:tcPr>
            <w:tcW w:type="dxa" w:w="2880"/>
          </w:tcPr>
          <w:p>
            <w:r/>
            <w:r>
              <w:t>도면 부품표 추출(v0.3)</w:t>
            </w:r>
          </w:p>
        </w:tc>
        <w:tc>
          <w:tcPr>
            <w:tcW w:type="dxa" w:w="2880"/>
          </w:tcPr>
          <w:p>
            <w:r/>
            <w:r>
              <w:t>벡터 PDF 의 부품표에서 머리글·열 위치를 찾고, 열마다 역할(고객사 품번·제조사 품번·품명·수량)을 연결해 행마다 품번·수량을 뽑음. 표 영역을 끌어 지정할 수도 있음</w:t>
            </w:r>
          </w:p>
        </w:tc>
        <w:tc>
          <w:tcPr>
            <w:tcW w:type="dxa" w:w="2880"/>
          </w:tcPr>
          <w:p>
            <w:r/>
            <w:r>
              <w:t>1차(v0.3)</w:t>
            </w:r>
          </w:p>
        </w:tc>
      </w:tr>
      <w:tr>
        <w:tc>
          <w:tcPr>
            <w:tcW w:type="dxa" w:w="2880"/>
          </w:tcPr>
          <w:p>
            <w:r/>
            <w:r>
              <w:t>커넥터 → 부자재 펼치기(v0.3)</w:t>
            </w:r>
          </w:p>
        </w:tc>
        <w:tc>
          <w:tcPr>
            <w:tcW w:type="dxa" w:w="2880"/>
          </w:tcPr>
          <w:p>
            <w:r/>
            <w:r>
              <w:t>커넥터 부자재 마스터(사내 DB 흉내)로 커넥터의 터미널·실·리테이너 등을 자재 목록에 펼침(커넥터 수량 × 1개당 수량)</w:t>
            </w:r>
          </w:p>
        </w:tc>
        <w:tc>
          <w:tcPr>
            <w:tcW w:type="dxa" w:w="2880"/>
          </w:tcPr>
          <w:p>
            <w:r/>
            <w:r>
              <w:t>1차(v0.3)</w:t>
            </w:r>
          </w:p>
        </w:tc>
      </w:tr>
      <w:tr>
        <w:tc>
          <w:tcPr>
            <w:tcW w:type="dxa" w:w="2880"/>
          </w:tcPr>
          <w:p>
            <w:r/>
            <w:r>
              <w:t>스캔 도면 자동 위치 탐지(OCR·멀티모달)</w:t>
            </w:r>
          </w:p>
        </w:tc>
        <w:tc>
          <w:tcPr>
            <w:tcW w:type="dxa" w:w="2880"/>
          </w:tcPr>
          <w:p>
            <w:r/>
            <w:r>
              <w:t>품번 위치까지 자동으로 찾기</w:t>
            </w:r>
          </w:p>
        </w:tc>
        <w:tc>
          <w:tcPr>
            <w:tcW w:type="dxa" w:w="2880"/>
          </w:tcPr>
          <w:p>
            <w:r/>
            <w:r>
              <w:t>다음 단계</w:t>
            </w:r>
          </w:p>
        </w:tc>
      </w:tr>
      <w:tr>
        <w:tc>
          <w:tcPr>
            <w:tcW w:type="dxa" w:w="2880"/>
          </w:tcPr>
          <w:p>
            <w:r/>
            <w:r>
              <w:t>대시보드·분석 기록(v0.4)</w:t>
            </w:r>
          </w:p>
        </w:tc>
        <w:tc>
          <w:tcPr>
            <w:tcW w:type="dxa" w:w="2880"/>
          </w:tcPr>
          <w:p>
            <w:r/>
            <w:r>
              <w:t>처음 화면에서 도면 올리기 · 작은 뷰어 · 자재 종류별 요약(도면 표기 대 사내 코드 매핑) · 판별 엑셀 내보내기 · 최근 분석 이력. 분석 기록은 도면마다 한 줄로 브라우저에 저장(13장)</w:t>
            </w:r>
          </w:p>
        </w:tc>
        <w:tc>
          <w:tcPr>
            <w:tcW w:type="dxa" w:w="2880"/>
          </w:tcPr>
          <w:p>
            <w:r/>
            <w:r>
              <w:t>1차(v0.4)</w:t>
            </w:r>
          </w:p>
        </w:tc>
      </w:tr>
      <w:tr>
        <w:tc>
          <w:tcPr>
            <w:tcW w:type="dxa" w:w="2880"/>
          </w:tcPr>
          <w:p>
            <w:r/>
            <w:r>
              <w:t>부품 LIST·터미널·실 산출·BOM 엑셀</w:t>
            </w:r>
          </w:p>
        </w:tc>
        <w:tc>
          <w:tcPr>
            <w:tcW w:type="dxa" w:w="2880"/>
          </w:tcPr>
          <w:p>
            <w:r/>
            <w:r>
              <w:t>v0.1 1차 범위. 도구 안 「BOM 산출(다음 단계)」 메뉴로 동작</w:t>
            </w:r>
          </w:p>
        </w:tc>
        <w:tc>
          <w:tcPr>
            <w:tcW w:type="dxa" w:w="2880"/>
          </w:tcPr>
          <w:p>
            <w:r/>
            <w:r>
              <w:t>다음 단계(구현 있음)</w:t>
            </w:r>
          </w:p>
        </w:tc>
      </w:tr>
      <w:tr>
        <w:tc>
          <w:tcPr>
            <w:tcW w:type="dxa" w:w="2880"/>
          </w:tcPr>
          <w:p>
            <w:r/>
            <w:r>
              <w:t>판별 결과 → 부품 LIST 연결</w:t>
            </w:r>
          </w:p>
        </w:tc>
        <w:tc>
          <w:tcPr>
            <w:tcW w:type="dxa" w:w="2880"/>
          </w:tcPr>
          <w:p>
            <w:r/>
            <w:r>
              <w:t>판별된 커넥터를 BOM 산출의 부품 LIST 로 넘기기</w:t>
            </w:r>
          </w:p>
        </w:tc>
        <w:tc>
          <w:tcPr>
            <w:tcW w:type="dxa" w:w="2880"/>
          </w:tcPr>
          <w:p>
            <w:r/>
            <w:r>
              <w:t>다음 단계</w:t>
            </w:r>
          </w:p>
        </w:tc>
      </w:tr>
      <w:tr>
        <w:tc>
          <w:tcPr>
            <w:tcW w:type="dxa" w:w="2880"/>
          </w:tcPr>
          <w:p>
            <w:r/>
            <w:r>
              <w:t>방수전·설변 BOM 비교·챗봇</w:t>
            </w:r>
          </w:p>
        </w:tc>
        <w:tc>
          <w:tcPr>
            <w:tcW w:type="dxa" w:w="2880"/>
          </w:tcPr>
          <w:p>
            <w:r/>
            <w:r>
              <w:t>v0.1 과 같음</w:t>
            </w:r>
          </w:p>
        </w:tc>
        <w:tc>
          <w:tcPr>
            <w:tcW w:type="dxa" w:w="2880"/>
          </w:tcPr>
          <w:p>
            <w:r/>
            <w:r>
              <w:t>다음 단계</w:t>
            </w:r>
          </w:p>
        </w:tc>
      </w:tr>
    </w:tbl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[산출물 1] 시각적 자재 검증 도면 이미지</w:t>
      </w:r>
      <w:r>
        <w:t xml:space="preserve"> — 도면 위에 기존(초록 실선)·매핑 필요(노랑 점선)·신규(빨강 겹선+빗금)·미입력(회색 점선) 상자와 번호·상태 라벨, 아래에 범례 띠를 넣은 PNG</w:t>
      </w:r>
    </w:p>
    <w:p>
      <w:pPr>
        <w:pStyle w:val="ListNumber"/>
      </w:pPr>
      <w:r>
        <w:rPr>
          <w:b/>
        </w:rPr>
        <w:t>[산출물 2] 정형화된 자재 판별 데이터</w:t>
      </w:r>
      <w:r>
        <w:t xml:space="preserve"> — 엑셀(자재 판별 · 품번별 요약 · 확인 필요 · 도면 정보 4개 시트)과 CSV. 첫 시트 열: 번호 | </w:t>
      </w:r>
      <w:r>
        <w:rPr>
          <w:b/>
        </w:rPr>
        <w:t>자재 종류 | 도면 표기 품번 | 매핑된 사내 자재 코드 | 신규 여부</w:t>
      </w:r>
      <w:r>
        <w:t xml:space="preserve"> | 판별 근거 | 제조사 품번 | 품명 | 후보 | 쪽 | X | Y | 너비 | 높이 | 좌표 단위 | 추출 방식</w:t>
      </w:r>
    </w:p>
    <w:p>
      <w:pPr>
        <w:pStyle w:val="ListNumber"/>
      </w:pPr>
      <w:r>
        <w:rPr>
          <w:b/>
        </w:rPr>
        <w:t>도면 자재 판별 도구(브라우저)</w:t>
      </w:r>
      <w:r>
        <w:t xml:space="preserve"> — 위 두 산출물을 만드는 화면</w:t>
      </w:r>
    </w:p>
    <w:p>
      <w:pPr>
        <w:pStyle w:val="ListNumber"/>
      </w:pPr>
      <w:r>
        <w:t>(다음 단계) 신규/설변 BOM 엑셀, BOM 챗봇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「어떤 글자가 품번인가」「어느 정도 다르면 같은 자재로 볼 것인가」를 규칙(최소 글자 수·제외 목록·비슷한 품번 기준)으로 꺼내 적기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추출·매칭 로직 시험, 브라우저 도구 제작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스캔·이미지 도면의 품번 읽기(반자동), 다음 단계의 위치 자동 탐지</w:t>
            </w:r>
          </w:p>
        </w:tc>
      </w:tr>
      <w:tr>
        <w:tc>
          <w:tcPr>
            <w:tcW w:type="dxa" w:w="4320"/>
          </w:tcPr>
          <w:p>
            <w:r/>
            <w:r>
              <w:t>DAY4 RAG (Dify, NotebookLM)</w:t>
            </w:r>
          </w:p>
        </w:tc>
        <w:tc>
          <w:tcPr>
            <w:tcW w:type="dxa" w:w="4320"/>
          </w:tcPr>
          <w:p>
            <w:r/>
            <w:r>
              <w:t>다음 단계 — 카탈로그·Application Spec 근거 질의응답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다음 단계 — 도면 접수 메일·폴더에서 판별까지 이어 붙이기(보안 허용 시)</w:t>
            </w:r>
          </w:p>
        </w:tc>
      </w:tr>
    </w:tbl>
    <w:p>
      <w:r>
        <w:rPr>
          <w:b/>
        </w:rPr>
        <w:t>개발 형태</w:t>
      </w:r>
    </w:p>
    <w:p>
      <w:pPr>
        <w:pStyle w:val="ListBullet"/>
      </w:pPr>
      <w:r>
        <w:rPr>
          <w:b/>
        </w:rPr>
        <w:t>설치 없이 브라우저에서 도는 정적 웹 도구</w:t>
      </w:r>
      <w:r>
        <w:t xml:space="preserve">입니다. 도면 PDF 는 브라우저에 내장한 pdf.js(vendor/pdfjs)로 그리고 글자를 읽으며, </w:t>
      </w:r>
      <w:r>
        <w:rPr>
          <w:b/>
        </w:rPr>
        <w:t>도면과 마스터가 외부로 나가지 않습니다.</w:t>
      </w:r>
      <w:r>
        <w:t xml:space="preserve"> 인터넷이 없어도, </w:t>
      </w:r>
      <w:r>
        <w:rPr>
          <w:rFonts w:ascii="Consolas" w:hAnsi="Consolas"/>
        </w:rPr>
        <w:t>index.html</w:t>
      </w:r>
      <w:r>
        <w:t xml:space="preserve"> 을 파일로 열어도 동작합니다.</w:t>
      </w:r>
    </w:p>
    <w:p>
      <w:pPr>
        <w:pStyle w:val="ListBullet"/>
      </w:pPr>
      <w:r>
        <w:rPr>
          <w:b/>
        </w:rPr>
        <w:t>PDF 자동 추출은 「글자가 들어 있는 벡터 PDF」에서만 됩니다.</w:t>
      </w:r>
      <w:r>
        <w:t xml:space="preserve"> CAD 에서 내보낸 PDF 는 대개 글자가 살아 있지만, 글자를 선(윤곽선)으로 바꿔 내보냈거나 스캔한 PDF 는 글자 레이어가 없어 자동 추출이 0개가 됩니다. 이때 도구는 자동으로 「위치 표시」로 바꾸고 안내합니다.</w:t>
      </w:r>
    </w:p>
    <w:p>
      <w:pPr>
        <w:pStyle w:val="ListBullet"/>
      </w:pPr>
      <w:r>
        <w:t xml:space="preserve">브라우저 안 OCR(글자 인식)은 넣지 않았습니다. 도면 글꼴·작은 글씨·기울어진 글자에서 오독이 많고, 품번 한 글자 오독은 잘못된 자재 매핑으로 이어지기 때문입니다. 대신 </w:t>
      </w:r>
      <w:r>
        <w:rPr>
          <w:b/>
        </w:rPr>
        <w:t>사람이 위치를 누르고, 품번은 사람이 입력하거나 AI 가 읽은 목록을 확인해 넣는</w:t>
      </w:r>
      <w:r>
        <w:t xml:space="preserve"> 반자동으로 했고, 헷갈리는 글자(O↔0 등)만 다른 품번은 「비슷한 품번」으로 잡아 보여 줍니다.</w:t>
      </w:r>
    </w:p>
    <w:p>
      <w:pPr>
        <w:pStyle w:val="ListBullet"/>
      </w:pPr>
      <w:r>
        <w:t>AI 는 정답을 정하는 곳이 아니라 입력을 돕는 곳에 씁니다(v0.1 원칙). 도면을 외부 AI 에 올려도 되는지는 확인이 필요합니다(10장).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1단계(v0.2 1차 목표) — 이번에 개발</w:t>
      </w:r>
    </w:p>
    <w:p>
      <w:pPr>
        <w:pStyle w:val="ListBullet"/>
      </w:pPr>
      <w:r>
        <w:t>통합 자재 마스터 가져오기(v0.1 열 연결 재사용) — 부품 분류·고객사 열 포함</w:t>
      </w:r>
    </w:p>
    <w:p>
      <w:pPr>
        <w:pStyle w:val="ListBullet"/>
      </w:pPr>
      <w:r>
        <w:t>도면 PDF·이미지 불러오기, 쪽 넘김·확대, PDF 품번 후보 자동 추출(좌표 포함), 도면 위 직접 표시(누르기·끌기·대기열)</w:t>
      </w:r>
    </w:p>
    <w:p>
      <w:pPr>
        <w:pStyle w:val="ListBullet"/>
      </w:pPr>
      <w:r>
        <w:t>기존·매핑 필요·신규·미입력 판별, 담당자 처리, 표↔도면 상호 이동</w:t>
      </w:r>
    </w:p>
    <w:p>
      <w:pPr>
        <w:pStyle w:val="ListBullet"/>
      </w:pPr>
      <w:r>
        <w:t>산출물 1(표시된 도면 PNG)·산출물 2(자재 판별 엑셀·CSV)</w:t>
      </w:r>
    </w:p>
    <w:p>
      <w:pPr>
        <w:pStyle w:val="ListBullet"/>
      </w:pPr>
      <w:r>
        <w:t>가상 예시 도면 PDF(벡터, 1쪽)와 가상 통합 자재 마스터 11행 — 일부러 넣은 경우: 하이픈 빠진 품번, PDF 안에서 두 조각으로 찍힌 품번, 도면에 제조사 품번이 바로 적힌 경우, 후보 2개, 사내 코드 빈칸, 다른 고객사 품번으로만 등록, 숫자 0 자리에 영문 O, 마스터에 없는 품번 3개, 품번처럼 생긴 도면 번호, 전선 규격·치수·위치 기호</w:t>
      </w:r>
    </w:p>
    <w:p>
      <w:pPr>
        <w:pStyle w:val="ListBullet"/>
      </w:pPr>
      <w:r>
        <w:t>「스캔 이미지로」 예시 — 같은 도면을 글자 없는 그림으로 바꿔, 위치 표시와 대기열 흐름을 연습</w:t>
      </w:r>
    </w:p>
    <w:p>
      <w:pPr>
        <w:pStyle w:val="Heading2"/>
      </w:pPr>
      <w:r>
        <w:t>다음 단계 (v0.1 1차 범위 포함)</w:t>
      </w:r>
    </w:p>
    <w:p>
      <w:pPr>
        <w:pStyle w:val="ListBullet"/>
      </w:pPr>
      <w:r>
        <w:t>실제 도면·마스터 샘플로 추출 규칙(제외 목록·최소 글자 수)과 열 연결 기본값 확정, 고객사별 도면 양식 프로필(품번이 적히는 위치·표기 규칙)</w:t>
      </w:r>
    </w:p>
    <w:p>
      <w:pPr>
        <w:pStyle w:val="ListBullet"/>
      </w:pPr>
      <w:r>
        <w:t>스캔 도면 품번 위치 자동 탐지 — OCR 또는 멀티모달 AI(보안 허용 시). 결과는 지금처럼 담당자 확인 후 확정</w:t>
      </w:r>
    </w:p>
    <w:p>
      <w:pPr>
        <w:pStyle w:val="ListBullet"/>
      </w:pPr>
      <w:r>
        <w:t>판별 결과(커넥터)를 BOM 산출의 부품 LIST 로 넘기기</w:t>
      </w:r>
    </w:p>
    <w:p>
      <w:pPr>
        <w:pStyle w:val="ListBullet"/>
      </w:pPr>
      <w:r>
        <w:rPr>
          <w:b/>
        </w:rPr>
        <w:t>v0.1 1차 범위 — 도구 안에 이미 구현됨(「BOM 산출(다음 단계)」 메뉴)</w:t>
      </w:r>
      <w:r>
        <w:t>: 부품 LIST 입력, 품번 교차 검증, 터미널·실 산출(Application Spec), 확인 대상, BOM 엑셀. 수량 기준·방수전 기준·후보 우선순위가 정해지면 기본값 확정</w:t>
      </w:r>
    </w:p>
    <w:p>
      <w:pPr>
        <w:pStyle w:val="ListBullet"/>
      </w:pPr>
      <w:r>
        <w:t>방수전 규칙, 설변 BOM 비교, 챗봇형 질의(v0.1 2·3단계와 같음)</w:t>
      </w:r>
    </w:p>
    <w:p>
      <w:pPr>
        <w:pStyle w:val="ListBullet"/>
      </w:pPr>
      <w:r>
        <w:t>매칭 실패·신규 판별 이력을 모아 마스터 보완 목록 만들기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위치와 데이터를 한 번에</w:t>
      </w:r>
      <w:r>
        <w:t xml:space="preserve"> — 도면 위 표시와 엑셀 목록이 같은 번호로 이어져, 목록에서 위치를 찾거나 표시를 보고 다시 타이핑하는 이중 작업이 없어집니다(수강생이 짚은 핵심).</w:t>
      </w:r>
    </w:p>
    <w:p>
      <w:pPr>
        <w:pStyle w:val="ListBullet"/>
      </w:pPr>
      <w:r>
        <w:rPr>
          <w:b/>
        </w:rPr>
        <w:t>신규 자재 누락 방지</w:t>
      </w:r>
      <w:r>
        <w:t xml:space="preserve"> — 도면 글자에서 품번 후보를 빠짐없이 뽑고, 판별할 수 없는 것은 「매핑 필요」로 드러냅니다.</w:t>
      </w:r>
    </w:p>
    <w:p>
      <w:pPr>
        <w:pStyle w:val="ListBullet"/>
      </w:pPr>
      <w:r>
        <w:rPr>
          <w:b/>
        </w:rPr>
        <w:t>인적 오류 감소</w:t>
      </w:r>
      <w:r>
        <w:t xml:space="preserve"> — 고객사 품번·제조사 품번·사내 코드 조회를 도구가 하고, 표기 차이·헷갈리는 글자는 따로 표시합니다.</w:t>
      </w:r>
    </w:p>
    <w:p>
      <w:pPr>
        <w:pStyle w:val="ListBullet"/>
      </w:pPr>
      <w:r>
        <w:rPr>
          <w:b/>
        </w:rPr>
        <w:t>마스터 데이터 품질 개선</w:t>
      </w:r>
      <w:r>
        <w:t xml:space="preserve"> — 「다른 고객사 품번으로만 등록」「사내 코드 빈칸」이 모이면 마스터에서 보완할 곳이 드러납니다.</w:t>
      </w:r>
    </w:p>
    <w:p>
      <w:r>
        <w:t>제출 자료에는 정량 수치가 없어 이 문서도 수치를 적지 않습니다.</w:t>
      </w:r>
    </w:p>
    <w:p>
      <w:pPr>
        <w:pStyle w:val="Heading1"/>
      </w:pPr>
      <w:r>
        <w:t>10. 확인 필요 사항</w:t>
      </w:r>
    </w:p>
    <w:p>
      <w:r>
        <w:rPr>
          <w:b/>
        </w:rPr>
        <w:t>샘플 데이터 (필수)</w:t>
      </w:r>
    </w:p>
    <w:p>
      <w:pPr>
        <w:pStyle w:val="ListNumber"/>
      </w:pPr>
      <w:r>
        <w:rPr>
          <w:b/>
        </w:rPr>
        <w:t>실제 신규 도면 1~2건(가려도 됨)</w:t>
      </w:r>
      <w:r>
        <w:t xml:space="preserve"> — 벡터 PDF 인지(글자가 선택되는지) 스캔본인지, 품번이 도면 위 글자로 적히는지 부품표(BOM 란)에 모여 있는지, 한 품번이 여러 줄로 나뉘거나 회전돼 있는지. 도구의 자동 추출 규칙을 맞추는 데 꼭 필요합니다.</w:t>
      </w:r>
    </w:p>
    <w:p>
      <w:pPr>
        <w:pStyle w:val="ListNumber"/>
      </w:pPr>
      <w:r>
        <w:rPr>
          <w:b/>
        </w:rPr>
        <w:t>통합 자재 마스터 샘플</w:t>
      </w:r>
      <w:r>
        <w:t xml:space="preserve"> — 열 이름, 고객사별 품번이 「고객사마다 열」인지 「고객사 열 + 품번 열(행 반복)」인지, 부품 분류 값의 종류. 지금 도구는 후자(행 반복)를 기준으로 만들었습니다.</w:t>
      </w:r>
    </w:p>
    <w:p>
      <w:pPr>
        <w:pStyle w:val="ListNumber"/>
      </w:pPr>
      <w:r>
        <w:t>그 도면으로 실제 작성한 자재 목록(또는 BOM) 1건 — 도구 결과와 대조할 정답</w:t>
      </w:r>
    </w:p>
    <w:p>
      <w:r>
        <w:rPr>
          <w:b/>
        </w:rPr>
        <w:t>판별 기준</w:t>
      </w:r>
    </w:p>
    <w:p>
      <w:pPr>
        <w:pStyle w:val="ListNumber"/>
      </w:pPr>
      <w:r>
        <w:rPr>
          <w:b/>
        </w:rPr>
        <w:t>「매핑 필요(노랑)」의 범위</w:t>
      </w:r>
      <w:r>
        <w:t xml:space="preserve"> — 지금은 ①제조사 후보 여러 개 ②사내 코드 빈칸 ③다른 고객사 품번으로만 등록 ④비슷한 품번만 있음(한 글자 차이·헷갈리는 글자)을 노랑으로 둡니다. 원문의 「매핑 필요한 고객사 자재」가 ③만을 뜻하는지, 비슷한 품번(④)은 빨강(신규)으로 보는 것이 맞는지.</w:t>
      </w:r>
    </w:p>
    <w:p>
      <w:pPr>
        <w:pStyle w:val="ListNumber"/>
      </w:pPr>
      <w:r>
        <w:t xml:space="preserve">도면에 </w:t>
      </w:r>
      <w:r>
        <w:rPr>
          <w:b/>
        </w:rPr>
        <w:t>제조사 품번이 바로 적힌 경우</w:t>
      </w:r>
      <w:r>
        <w:t xml:space="preserve"> 기존(초록)으로 보는 것이 맞는지, 아니면 고객사 품번 매핑이 없으니 노랑으로 볼지</w:t>
      </w:r>
    </w:p>
    <w:p>
      <w:pPr>
        <w:pStyle w:val="ListNumber"/>
      </w:pPr>
      <w:r>
        <w:t xml:space="preserve">도면 번호·REV·치수 말고 </w:t>
      </w:r>
      <w:r>
        <w:rPr>
          <w:b/>
        </w:rPr>
        <w:t>품번처럼 생겼지만 자재가 아닌 글자</w:t>
      </w:r>
      <w:r>
        <w:t>(회로 번호, 도면 참조 번호 등)의 규칙 — 제외 목록 기본값으로 넣겠습니다</w:t>
      </w:r>
    </w:p>
    <w:p>
      <w:pPr>
        <w:pStyle w:val="ListNumber"/>
      </w:pPr>
      <w:r>
        <w:t>결과 엑셀에 더 필요한 열(수량, 고객사 품번과 제조사 품번을 따로 등)과 후행 업무에서 쓰는 양식</w:t>
      </w:r>
    </w:p>
    <w:p>
      <w:r>
        <w:rPr>
          <w:b/>
        </w:rPr>
        <w:t>보안·환경</w:t>
      </w:r>
    </w:p>
    <w:p>
      <w:pPr>
        <w:pStyle w:val="ListNumber"/>
      </w:pPr>
      <w:r>
        <w:t>고객사 도면을 외부 AI(ChatGPT 등)나 클라우드에 올려도 되는지 — 안 되면 스캔 도면은 사람이 위치·품번을 넣는 방식으로만 진행</w:t>
      </w:r>
    </w:p>
    <w:p>
      <w:pPr>
        <w:pStyle w:val="ListNumber"/>
      </w:pPr>
      <w:r>
        <w:t>한 도면당 자재 수와 한 달 접수 건수(자동화 우선순위 판단용)</w:t>
      </w:r>
    </w:p>
    <w:p>
      <w:r>
        <w:rPr>
          <w:b/>
        </w:rPr>
        <w:t>v0.1 에서 이어지는 확인(다음 단계용)</w:t>
      </w:r>
      <w:r>
        <w:t xml:space="preserve"> — 터미널·실 수량 기준, 방수전 기준, 후보가 여럿일 때 우선 기준, 신규/설변 BOM 양식 차이, Application Spec 샘플</w:t>
      </w:r>
    </w:p>
    <w:p>
      <w:pPr>
        <w:pStyle w:val="Heading1"/>
      </w:pPr>
      <w:r>
        <w:t>11. 2026-09-29 수강생 추가 요청 (수정 기획)</w:t>
      </w:r>
    </w:p>
    <w:p>
      <w:r>
        <w:t>원문: [docs/source/2026-09-29_패들릿_추가요청.md](source/2026-09-29_패들릿_추가요청.md) (2026-09-29T02:17Z, 녹색 카드)</w:t>
      </w:r>
    </w:p>
    <w:p>
      <w:pPr>
        <w:pStyle w:val="Quote"/>
      </w:pPr>
      <w:r>
        <w:t>기존 등록 했던 프로젝트 현안과 산출물은 복잡하고 변수가 많아 1차 목표를 다시잡아 수정을 하였습니다.</w:t>
      </w:r>
    </w:p>
    <w:p>
      <w:r>
        <w:t>&gt;</w:t>
      </w:r>
    </w:p>
    <w:p>
      <w:pPr>
        <w:pStyle w:val="Quote"/>
      </w:pPr>
      <w:r>
        <w:t>해결하고 싶은 현안 1건 — 신규 도면 내 전 자재(커넥터, 클립 등)의 사내 자재 매핑, 도면 위 신규 여부 시각화 및 데이터 자동 추출</w:t>
      </w:r>
    </w:p>
    <w:p>
      <w:r>
        <w:t>&gt;</w:t>
      </w:r>
    </w:p>
    <w:p>
      <w:pPr>
        <w:pStyle w:val="Quote"/>
      </w:pPr>
      <w:r>
        <w:t>추출된 텍스트 리스트만 제공하면 도면에서 위치를 찾기 어렵고, 반대로 도면 위에 표시만 해두면 실제 후행 업무를 할 때 데이터를 다시 타이핑해야 하는 이중 번거로움이 있음. 따라서 직관적인 도면 상의 시각화와 사후 처리를 위한 부품 데이터 독립 추출이 동시에 이루어져야 함.</w:t>
      </w:r>
    </w:p>
    <w:p>
      <w:r>
        <w:t>&gt;</w:t>
      </w:r>
    </w:p>
    <w:p>
      <w:pPr>
        <w:pStyle w:val="Quote"/>
      </w:pPr>
      <w:r>
        <w:t>[산출물 1] 시각적 자재 검증 도면 이미지 (Bounding Box Overlay) — 기존 자재는 초록색, 매핑 필요한 고객사 자재는 노란색, 사내 DB에 없는 신규 자재는 빨간색 사각형 박스</w:t>
      </w:r>
    </w:p>
    <w:p>
      <w:r>
        <w:t>&gt;</w:t>
      </w:r>
    </w:p>
    <w:p>
      <w:pPr>
        <w:pStyle w:val="Quote"/>
      </w:pPr>
      <w:r>
        <w:t>[산출물 2] 정형화된 자재 판별 데이터 리스트 (Excel / CSV) — [자재 종류 | 도면 표기 품번 | 매핑된 사내 자재 코드 | 신규 여부(기존/신규)]</w:t>
      </w:r>
    </w:p>
    <w:p>
      <w:r>
        <w:rPr>
          <w:b/>
        </w:rPr>
        <w:t>반영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반영</w:t>
            </w:r>
          </w:p>
        </w:tc>
      </w:tr>
      <w:tr>
        <w:tc>
          <w:tcPr>
            <w:tcW w:type="dxa" w:w="4320"/>
          </w:tcPr>
          <w:p>
            <w:r/>
            <w:r>
              <w:t>1차 목표 재설정</w:t>
            </w:r>
          </w:p>
        </w:tc>
        <w:tc>
          <w:tcPr>
            <w:tcW w:type="dxa" w:w="4320"/>
          </w:tcPr>
          <w:p>
            <w:r/>
            <w:r>
              <w:t>이 문서를 v0.2 로 올리고 2.2·5·6·8장을 새 목표로 바꿈. v0.1 범위는 8장 「다음 단계」로 옮기고 이유를 판 기록에 적음. 도구의 기존 BOM 화면은 「BOM 산출(다음 단계)」 메뉴로 남김</w:t>
            </w:r>
          </w:p>
        </w:tc>
      </w:tr>
      <w:tr>
        <w:tc>
          <w:tcPr>
            <w:tcW w:type="dxa" w:w="4320"/>
          </w:tcPr>
          <w:p>
            <w:r/>
            <w:r>
              <w:t>신규 도면 내 전 자재의 사내 자재 매핑</w:t>
            </w:r>
          </w:p>
        </w:tc>
        <w:tc>
          <w:tcPr>
            <w:tcW w:type="dxa" w:w="4320"/>
          </w:tcPr>
          <w:p>
            <w:r/>
            <w:r>
              <w:t>도구 「2. 도면 자재 판별」. 커넥터만이 아니라 도면의 품번 후보 전부를 대상으로 함. 통합 자재 마스터의 고객사·고객사 품번·제조사 품번·사내 코드·부품 분류를 씀</w:t>
            </w:r>
          </w:p>
        </w:tc>
      </w:tr>
      <w:tr>
        <w:tc>
          <w:tcPr>
            <w:tcW w:type="dxa" w:w="4320"/>
          </w:tcPr>
          <w:p>
            <w:r/>
            <w:r>
              <w:t>보유 데이터: 도면 PDF 또는 이미지</w:t>
            </w:r>
          </w:p>
        </w:tc>
        <w:tc>
          <w:tcPr>
            <w:tcW w:type="dxa" w:w="4320"/>
          </w:tcPr>
          <w:p>
            <w:r/>
            <w:r>
              <w:t>둘 다 불러옴. 벡터 PDF 는 글자에서 자동 추출, 이미지·스캔본은 도면 위를 눌러 표시</w:t>
            </w:r>
          </w:p>
        </w:tc>
      </w:tr>
      <w:tr>
        <w:tc>
          <w:tcPr>
            <w:tcW w:type="dxa" w:w="4320"/>
          </w:tcPr>
          <w:p>
            <w:r/>
            <w:r>
              <w:t>산출물 1 — 초록·노랑·빨강 상자 오버레이</w:t>
            </w:r>
          </w:p>
        </w:tc>
        <w:tc>
          <w:tcPr>
            <w:tcW w:type="dxa" w:w="4320"/>
          </w:tcPr>
          <w:p>
            <w:r/>
            <w:r>
              <w:t>도면 위 상자 + 번호 라벨로 화면에 표시하고 PNG 로 저장. 색약을 고려해 선 모양·라벨을 함께 씀. 「AI 가 위치를 탐지」는 벡터 PDF 에서 글자 좌표로 자동으로 하고, 스캔본은 사람이 누르는 방식(아래 대안)</w:t>
            </w:r>
          </w:p>
        </w:tc>
      </w:tr>
      <w:tr>
        <w:tc>
          <w:tcPr>
            <w:tcW w:type="dxa" w:w="4320"/>
          </w:tcPr>
          <w:p>
            <w:r/>
            <w:r>
              <w:t>산출물 2 — 4개 항목 엑셀·CSV</w:t>
            </w:r>
          </w:p>
        </w:tc>
        <w:tc>
          <w:tcPr>
            <w:tcW w:type="dxa" w:w="4320"/>
          </w:tcPr>
          <w:p>
            <w:r/>
            <w:r>
              <w:t>요청한 순서 그대로 첫 네 항목에 두고 판별 근거·쪽·좌표를 붙임. 신규 여부는 기존/매핑 필요/신규 세 값(요청의 노랑을 살리기 위함)</w:t>
            </w:r>
          </w:p>
        </w:tc>
      </w:tr>
      <w:tr>
        <w:tc>
          <w:tcPr>
            <w:tcW w:type="dxa" w:w="4320"/>
          </w:tcPr>
          <w:p>
            <w:r/>
            <w:r>
              <w:t>위치와 데이터의 이중 번거로움 해소</w:t>
            </w:r>
          </w:p>
        </w:tc>
        <w:tc>
          <w:tcPr>
            <w:tcW w:type="dxa" w:w="4320"/>
          </w:tcPr>
          <w:p>
            <w:r/>
            <w:r>
              <w:t>두 산출물이 같은 번호를 쓰고, 화면에서 표↔도면이 서로 이동함</w:t>
            </w:r>
          </w:p>
        </w:tc>
      </w:tr>
    </w:tbl>
    <w:p>
      <w:r>
        <w:rPr>
          <w:b/>
        </w:rPr>
        <w:t>대안으로 처리한 것</w:t>
      </w:r>
    </w:p>
    <w:p>
      <w:pPr>
        <w:pStyle w:val="ListBullet"/>
      </w:pPr>
      <w:r>
        <w:rPr>
          <w:b/>
        </w:rPr>
        <w:t>스캔·이미지 도면의 품번 위치 자동 탐지</w:t>
      </w:r>
      <w:r>
        <w:t xml:space="preserve"> — 브라우저 안 OCR 은 도면 글씨에서 오독이 많고 외부 AI 사용은 보안 확인 전이라 넣지 않았습니다. 사람이 위치를 누르고, 품번은 직접 입력하거나 AI(반자동: 요청 문장 복사 → 답 붙여 넣기)가 읽은 목록을 대기열에 넣어 차례로 배치합니다. 헷갈리는 글자만 다른 품번은 「비슷한 품번」으로 잡습니다.</w:t>
      </w:r>
    </w:p>
    <w:p>
      <w:pPr>
        <w:pStyle w:val="ListBullet"/>
      </w:pPr>
      <w:r>
        <w:rPr>
          <w:b/>
        </w:rPr>
        <w:t>글자를 윤곽선으로 바꾼 PDF</w:t>
      </w:r>
      <w:r>
        <w:t xml:space="preserve"> — 글자 레이어가 없어 자동 추출이 안 되므로 스캔본과 같은 방식으로 처리합니다(도구가 알아서 「위치 표시」로 바꿈).</w:t>
      </w:r>
    </w:p>
    <w:p>
      <w:r>
        <w:rPr>
          <w:b/>
        </w:rPr>
        <w:t>남은 확인사항</w:t>
      </w:r>
      <w:r>
        <w:t xml:space="preserve"> — 10장 1·2·4·5·8번(실제 도면·마스터 샘플, 노랑의 범위, 제조사 품번 표기의 판정, 외부 AI 사용 가능 여부)</w:t>
      </w:r>
    </w:p>
    <w:p>
      <w:pPr>
        <w:pStyle w:val="Heading1"/>
      </w:pPr>
      <w:r>
        <w:t>12. 2026-09-29 저녁 답변 반영 (v0.3)</w:t>
      </w:r>
    </w:p>
    <w:p>
      <w:r>
        <w:t>원문: [docs/source/2026-09-29_결과글_댓글답변.md](source/2026-09-29_결과글_댓글답변.md) (2026-09-29T05:37Z, 「09-29 반영 결과(수정 기획 반영)」 글의 댓글)</w:t>
      </w:r>
    </w:p>
    <w:p>
      <w:pPr>
        <w:pStyle w:val="Quote"/>
      </w:pPr>
      <w:r>
        <w:t>1. 현재 도면을 올리기 어렵습니다. 일반 PDF 도면이고 고객사별로 부품 이미지 위에 표기되어 있기도하고 표로 정리되어 있기도 합니다.</w:t>
      </w:r>
    </w:p>
    <w:p>
      <w:pPr>
        <w:pStyle w:val="Quote"/>
      </w:pPr>
      <w:r>
        <w:t>2. 사내 D/B 는 커넥터를 검색할시 관련 부자재가 표시되게끔 나옵니다.</w:t>
      </w:r>
    </w:p>
    <w:p>
      <w:pPr>
        <w:pStyle w:val="Quote"/>
      </w:pPr>
      <w:r>
        <w:t>3. 제조사 품번이 아닌 고객사 품번으로 되어있는 경우를 뜻합니다</w:t>
      </w:r>
    </w:p>
    <w:p>
      <w:pPr>
        <w:pStyle w:val="Quote"/>
      </w:pPr>
      <w:r>
        <w:t>4. 제조사 품번이 적힌경우 초록으로 표기 맞습니다.</w:t>
      </w:r>
    </w:p>
    <w:p>
      <w:r>
        <w:t>&gt;</w:t>
      </w:r>
    </w:p>
    <w:p>
      <w:pPr>
        <w:pStyle w:val="Quote"/>
      </w:pPr>
      <w:r>
        <w:t>고객사별로 도면이 제도된 방식이 조금씩 다르기에 고객사별로 학습을 시켜 사용하기를 원합니다.</w:t>
      </w:r>
    </w:p>
    <w:p>
      <w:pPr>
        <w:pStyle w:val="Heading2"/>
      </w:pPr>
      <w:r>
        <w:t>12.1 확정된 것 (10장 가정 → 확정값)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10장 항목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도구에 반영</w:t>
            </w:r>
          </w:p>
        </w:tc>
      </w:tr>
      <w:tr>
        <w:tc>
          <w:tcPr>
            <w:tcW w:type="dxa" w:w="2880"/>
          </w:tcPr>
          <w:p>
            <w:r/>
            <w:r>
              <w:t>1. 도면 형태</w:t>
            </w:r>
          </w:p>
        </w:tc>
        <w:tc>
          <w:tcPr>
            <w:tcW w:type="dxa" w:w="2880"/>
          </w:tcPr>
          <w:p>
            <w:r/>
            <w:r>
              <w:t xml:space="preserve">일반 PDF. 고객사에 따라 </w:t>
            </w:r>
            <w:r>
              <w:rPr>
                <w:b/>
              </w:rPr>
              <w:t>부품 그림 위 표기(라벨형)</w:t>
            </w:r>
            <w:r>
              <w:t xml:space="preserve"> 또는 </w:t>
            </w:r>
            <w:r>
              <w:rPr>
                <w:b/>
              </w:rPr>
              <w:t>표로 정리(부품표형)</w:t>
            </w:r>
            <w:r>
              <w:t>. 지금은 공유 불가</w:t>
            </w:r>
          </w:p>
        </w:tc>
        <w:tc>
          <w:tcPr>
            <w:tcW w:type="dxa" w:w="2880"/>
          </w:tcPr>
          <w:p>
            <w:r/>
            <w:r>
              <w:t>두 방식 모두 추출. 가상 예시 도면을 두 가지로 만듦(12.3)</w:t>
            </w:r>
          </w:p>
        </w:tc>
      </w:tr>
      <w:tr>
        <w:tc>
          <w:tcPr>
            <w:tcW w:type="dxa" w:w="2880"/>
          </w:tcPr>
          <w:p>
            <w:r/>
            <w:r>
              <w:t>4. 노랑의 범위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도면에 제조사 품번이 아닌 고객사 품번이 적힌 경우</w:t>
            </w:r>
          </w:p>
        </w:tc>
        <w:tc>
          <w:tcPr>
            <w:tcW w:type="dxa" w:w="2880"/>
          </w:tcPr>
          <w:p>
            <w:r/>
            <w:r>
              <w:t>노랑 = 「고객사 품번」 상태를 새로 둠. 마스터 고객사 품번 열·고객사 대조표로 제조사 품번·사내 코드를 찾으면 「매핑됨」, 못 찾으면 「매핑 없음」. v0.2 에서 노랑이던 애매한 경우(후보 여러 개·코드 빈칸·다른 고객사·비슷한 품번)는 「확인 필요(보라 점선)」로 옮김</w:t>
            </w:r>
          </w:p>
        </w:tc>
      </w:tr>
      <w:tr>
        <w:tc>
          <w:tcPr>
            <w:tcW w:type="dxa" w:w="2880"/>
          </w:tcPr>
          <w:p>
            <w:r/>
            <w:r>
              <w:t>5. 제조사 품번 표기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초록이 맞음</w:t>
            </w:r>
          </w:p>
        </w:tc>
        <w:tc>
          <w:tcPr>
            <w:tcW w:type="dxa" w:w="2880"/>
          </w:tcPr>
          <w:p>
            <w:r/>
            <w:r>
              <w:t>그대로(확인됨). 부품표의 제조사 품번 열에서 온 품번은 제조사 품번으로 먼저 찾음</w:t>
            </w:r>
          </w:p>
        </w:tc>
      </w:tr>
      <w:tr>
        <w:tc>
          <w:tcPr>
            <w:tcW w:type="dxa" w:w="2880"/>
          </w:tcPr>
          <w:p>
            <w:r/>
            <w:r>
              <w:t>(새) 사내 DB 구조</w:t>
            </w:r>
          </w:p>
        </w:tc>
        <w:tc>
          <w:tcPr>
            <w:tcW w:type="dxa" w:w="2880"/>
          </w:tcPr>
          <w:p>
            <w:r/>
            <w:r>
              <w:t>커넥터를 검색하면 관련 부자재가 함께 나옴</w:t>
            </w:r>
          </w:p>
        </w:tc>
        <w:tc>
          <w:tcPr>
            <w:tcW w:type="dxa" w:w="2880"/>
          </w:tcPr>
          <w:p>
            <w:r/>
            <w:r>
              <w:t>「커넥터 부자재 마스터」 엑셀로 같은 구조를 흉내 내고, 커넥터를 고르면 부자재가 자재 목록에 펼쳐짐</w:t>
            </w:r>
          </w:p>
        </w:tc>
      </w:tr>
    </w:tbl>
    <w:p>
      <w:pPr>
        <w:pStyle w:val="Heading2"/>
      </w:pPr>
      <w:r>
        <w:t>12.2 새 요청 — 「고객사별로 학습시켜 쓰고 싶다」</w:t>
      </w:r>
    </w:p>
    <w:p>
      <w:r>
        <w:rPr>
          <w:b/>
        </w:rPr>
        <w:t>반영 방식: 기계학습이 아니라 「예시로 배우는 고객사 규칙」</w:t>
      </w:r>
      <w:r>
        <w:t xml:space="preserve"> 으로 만들었습니다. 이유는 두 가지입니다. 학습에 쓸 도면이 지금 없고(공유 불가), 품번 한 글자 오류가 곧 잘못된 매핑이라 결과를 사람이 읽고 고칠 수 있어야 하기 때문입니다.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고객사 규칙에 저장하는 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어떻게 쌓이나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어디에 쓰이나</w:t>
            </w:r>
          </w:p>
        </w:tc>
      </w:tr>
      <w:tr>
        <w:tc>
          <w:tcPr>
            <w:tcW w:type="dxa" w:w="2880"/>
          </w:tcPr>
          <w:p>
            <w:r/>
            <w:r>
              <w:t>도면 방식</w:t>
            </w:r>
          </w:p>
        </w:tc>
        <w:tc>
          <w:tcPr>
            <w:tcW w:type="dxa" w:w="2880"/>
          </w:tcPr>
          <w:p>
            <w:r/>
            <w:r>
              <w:t>라벨형 / 부품표형 중 선택</w:t>
            </w:r>
          </w:p>
        </w:tc>
        <w:tc>
          <w:tcPr>
            <w:tcW w:type="dxa" w:w="2880"/>
          </w:tcPr>
          <w:p>
            <w:r/>
            <w:r>
              <w:t>라벨형은 도면 글자에서, 부품표형은 도면 표에서 품번을 뽑음</w:t>
            </w:r>
          </w:p>
        </w:tc>
      </w:tr>
      <w:tr>
        <w:tc>
          <w:tcPr>
            <w:tcW w:type="dxa" w:w="2880"/>
          </w:tcPr>
          <w:p>
            <w:r/>
            <w:r>
              <w:t>품번 모양(정규식)</w:t>
            </w:r>
          </w:p>
        </w:tc>
        <w:tc>
          <w:tcPr>
            <w:tcW w:type="dxa" w:w="2880"/>
          </w:tcPr>
          <w:p>
            <w:r/>
            <w:r>
              <w:t xml:space="preserve">「규칙 가르치기」로 도면 글자를 눌러 「제조사 품번 예」「고객사 품번 예」를 알려 주면 모양(영문·숫자·기호 순서와 길이)을 일반화해 만듦. 예: CA-1001 → </w:t>
            </w:r>
            <w:r>
              <w:rPr>
                <w:rFonts w:ascii="Consolas" w:hAnsi="Consolas"/>
              </w:rPr>
              <w:t>^[A-Z]{2}-[0-9]{4}$</w:t>
            </w:r>
            <w:r>
              <w:t>. 직접 적어도 됨</w:t>
            </w:r>
          </w:p>
        </w:tc>
        <w:tc>
          <w:tcPr>
            <w:tcW w:type="dxa" w:w="2880"/>
          </w:tcPr>
          <w:p>
            <w:r/>
            <w:r>
              <w:t>모양으로 품번 종류(제조사/고객사)를 먼저 알고 조회. 「모양에 맞는 것만 후보」를 켜면 도면 번호·회로 번호 같은 잡음이 빠짐</w:t>
            </w:r>
          </w:p>
        </w:tc>
      </w:tr>
      <w:tr>
        <w:tc>
          <w:tcPr>
            <w:tcW w:type="dxa" w:w="2880"/>
          </w:tcPr>
          <w:p>
            <w:r/>
            <w:r>
              <w:t>고객사 알아보기 글자</w:t>
            </w:r>
          </w:p>
        </w:tc>
        <w:tc>
          <w:tcPr>
            <w:tcW w:type="dxa" w:w="2880"/>
          </w:tcPr>
          <w:p>
            <w:r/>
            <w:r>
              <w:t>표제란 글자를 눌러 「고객사 알아보기 글자」로 알려 주거나 직접 적음(예: CUSTOMER: SAMPLE-A)</w:t>
            </w:r>
          </w:p>
        </w:tc>
        <w:tc>
          <w:tcPr>
            <w:tcW w:type="dxa" w:w="2880"/>
          </w:tcPr>
          <w:p>
            <w:r/>
            <w:r>
              <w:t>도면 PDF 를 올리면 이 글자가 있는 규칙을 저절로 적용</w:t>
            </w:r>
          </w:p>
        </w:tc>
      </w:tr>
      <w:tr>
        <w:tc>
          <w:tcPr>
            <w:tcW w:type="dxa" w:w="2880"/>
          </w:tcPr>
          <w:p>
            <w:r/>
            <w:r>
              <w:t>고객사 대조표</w:t>
            </w:r>
          </w:p>
        </w:tc>
        <w:tc>
          <w:tcPr>
            <w:tcW w:type="dxa" w:w="2880"/>
          </w:tcPr>
          <w:p>
            <w:r/>
            <w:r>
              <w:t>엑셀·CSV·붙여넣기, 또는 「사내 코드 직접 입력」 때 「대조표에도 넣기」</w:t>
            </w:r>
          </w:p>
        </w:tc>
        <w:tc>
          <w:tcPr>
            <w:tcW w:type="dxa" w:w="2880"/>
          </w:tcPr>
          <w:p>
            <w:r/>
            <w:r>
              <w:t>고객사 품번 → 제조사 품번 → 사내 코드</w:t>
            </w:r>
          </w:p>
        </w:tc>
      </w:tr>
      <w:tr>
        <w:tc>
          <w:tcPr>
            <w:tcW w:type="dxa" w:w="2880"/>
          </w:tcPr>
          <w:p>
            <w:r/>
            <w:r>
              <w:t>부품표 열 연결</w:t>
            </w:r>
          </w:p>
        </w:tc>
        <w:tc>
          <w:tcPr>
            <w:tcW w:type="dxa" w:w="2880"/>
          </w:tcPr>
          <w:p>
            <w:r/>
            <w:r>
              <w:t>부품표 머리글마다 역할(고객사 품번·제조사 품번·품명·수량 등)을 한 번 고르면 저장</w:t>
            </w:r>
          </w:p>
        </w:tc>
        <w:tc>
          <w:tcPr>
            <w:tcW w:type="dxa" w:w="2880"/>
          </w:tcPr>
          <w:p>
            <w:r/>
            <w:r>
              <w:t>같은 머리글의 다음 도면은 저절로 연결</w:t>
            </w:r>
          </w:p>
        </w:tc>
      </w:tr>
      <w:tr>
        <w:tc>
          <w:tcPr>
            <w:tcW w:type="dxa" w:w="2880"/>
          </w:tcPr>
          <w:p>
            <w:r/>
            <w:r>
              <w:t>제외 목록</w:t>
            </w:r>
          </w:p>
        </w:tc>
        <w:tc>
          <w:tcPr>
            <w:tcW w:type="dxa" w:w="2880"/>
          </w:tcPr>
          <w:p>
            <w:r/>
            <w:r>
              <w:t>「품번 아님」으로 알려 줌</w:t>
            </w:r>
          </w:p>
        </w:tc>
        <w:tc>
          <w:tcPr>
            <w:tcW w:type="dxa" w:w="2880"/>
          </w:tcPr>
          <w:p>
            <w:r/>
            <w:r>
              <w:t>이 고객사 도면에서만 후보에서 뺌</w:t>
            </w:r>
          </w:p>
        </w:tc>
      </w:tr>
    </w:tbl>
    <w:p>
      <w:pPr>
        <w:pStyle w:val="ListBullet"/>
      </w:pPr>
      <w:r>
        <w:t>규칙은 「규칙 내보내기/가져오기(JSON)」로 팀원과 나눌 수 있습니다.</w:t>
      </w:r>
    </w:p>
    <w:p>
      <w:pPr>
        <w:pStyle w:val="ListBullet"/>
      </w:pPr>
      <w:r>
        <w:t>제조사 품번과 고객사 품번의 모양이 같으면 모양으로 구분하지 않고 마스터·대조표로 정하며, 화면에 그 사실을 알립니다.</w:t>
      </w:r>
    </w:p>
    <w:p>
      <w:pPr>
        <w:pStyle w:val="ListBullet"/>
      </w:pPr>
      <w:r>
        <w:rPr>
          <w:b/>
        </w:rPr>
        <w:t>진짜 AI 학습(기계학습)은 2단계</w:t>
      </w:r>
      <w:r>
        <w:t>입니다. 고객사별로 품번 위치·종류를 표시한 정답 도면이 수십 장 이상 필요하고, 도면을 학습 환경에 올려도 되는지 보안 확인이 먼저입니다. 지금 쌓는 고객사 규칙과 도구에서 확정한 판별 결과(엑셀)는 그때 정답 자료로 다시 쓸 수 있습니다.</w:t>
      </w:r>
    </w:p>
    <w:p>
      <w:pPr>
        <w:pStyle w:val="Heading2"/>
      </w:pPr>
      <w:r>
        <w:t>12.3 가상 예시 (도면을 받을 수 없어 두 방식으로 만듦)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고객사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담은 경우</w:t>
            </w:r>
          </w:p>
        </w:tc>
      </w:tr>
      <w:tr>
        <w:tc>
          <w:tcPr>
            <w:tcW w:type="dxa" w:w="2880"/>
          </w:tcPr>
          <w:p>
            <w:r/>
            <w:r>
              <w:t>A · 라벨형 PDF</w:t>
            </w:r>
          </w:p>
        </w:tc>
        <w:tc>
          <w:tcPr>
            <w:tcW w:type="dxa" w:w="2880"/>
          </w:tcPr>
          <w:p>
            <w:r/>
            <w:r>
              <w:t>예시고객사A</w:t>
            </w:r>
          </w:p>
        </w:tc>
        <w:tc>
          <w:tcPr>
            <w:tcW w:type="dxa" w:w="2880"/>
          </w:tcPr>
          <w:p>
            <w:r/>
            <w:r>
              <w:t>부품 그림 옆에 고객사 품번 14곳 + 제조사 품번 1곳, 도면 번호(잡음), 전선 규격·치수. 규칙 A 적용 시 도면 번호가 빠지고, 마스터에 없는 고객사 품번은 노랑(매핑 없음)</w:t>
            </w:r>
          </w:p>
        </w:tc>
      </w:tr>
      <w:tr>
        <w:tc>
          <w:tcPr>
            <w:tcW w:type="dxa" w:w="2880"/>
          </w:tcPr>
          <w:p>
            <w:r/>
            <w:r>
              <w:t>B · 부품표형 PDF</w:t>
            </w:r>
          </w:p>
        </w:tc>
        <w:tc>
          <w:tcPr>
            <w:tcW w:type="dxa" w:w="2880"/>
          </w:tcPr>
          <w:p>
            <w:r/>
            <w:r>
              <w:t>예시고객사B</w:t>
            </w:r>
          </w:p>
        </w:tc>
        <w:tc>
          <w:tcPr>
            <w:tcW w:type="dxa" w:w="2880"/>
          </w:tcPr>
          <w:p>
            <w:r/>
            <w:r>
              <w:t>ITEM · CUSTOMER P/N · MAKER P/N · DESCRIPTION · Q'TY 부품표 8행 — 제조사 품번 있음(초록) 2, 고객사 품번만(대조표·마스터로 매핑, 노랑) 3, 고객사 품번 매핑 없음 1, 신규 2</w:t>
            </w:r>
          </w:p>
        </w:tc>
      </w:tr>
      <w:tr>
        <w:tc>
          <w:tcPr>
            <w:tcW w:type="dxa" w:w="2880"/>
          </w:tcPr>
          <w:p>
            <w:r/>
            <w:r>
              <w:t>커넥터 부자재 마스터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커넥터 4종의 터미널·와이어 실·리테이너 9행(사내 코드 없는 행 1개 포함)</w:t>
            </w:r>
          </w:p>
        </w:tc>
      </w:tr>
    </w:tbl>
    <w:p>
      <w:pPr>
        <w:pStyle w:val="Heading2"/>
      </w:pPr>
      <w:r>
        <w:t>12.4 설계에서 정한 것 (확인 부탁)</w:t>
      </w:r>
    </w:p>
    <w:p>
      <w:pPr>
        <w:pStyle w:val="ListBullet"/>
      </w:pPr>
      <w:r>
        <w:rPr>
          <w:b/>
        </w:rPr>
        <w:t>마스터·대조표 어디에도 없는 고객사 품번</w:t>
      </w:r>
      <w:r>
        <w:t>은 노랑(매핑 없음)으로 두었습니다. 고객사 품번만으로는 사내에 없는 자재인지, 매핑만 빠진 기존 자재인지 알 수 없기 때문입니다. 빨강(신규)으로 보고 싶으면 「품번 후보 규칙」에서 바꿀 수 있습니다.</w:t>
      </w:r>
    </w:p>
    <w:p>
      <w:pPr>
        <w:pStyle w:val="ListBullet"/>
      </w:pPr>
      <w:r>
        <w:t xml:space="preserve">부품표 한 행에 고객사 품번과 제조사 품번이 </w:t>
      </w:r>
      <w:r>
        <w:rPr>
          <w:b/>
        </w:rPr>
        <w:t>둘 다</w:t>
      </w:r>
      <w:r>
        <w:t xml:space="preserve"> 있으면 제조사 품번으로 판별(초록)하고, 엑셀에 고객사 품번 열을 따로 적습니다.</w:t>
      </w:r>
    </w:p>
    <w:p>
      <w:pPr>
        <w:pStyle w:val="Heading2"/>
      </w:pPr>
      <w:r>
        <w:t>12.5 남은 확인 (수강생께)</w:t>
      </w:r>
    </w:p>
    <w:p>
      <w:pPr>
        <w:pStyle w:val="ListNumber"/>
      </w:pPr>
      <w:r>
        <w:rPr>
          <w:b/>
        </w:rPr>
        <w:t>가린 도면 1~2장</w:t>
      </w:r>
      <w:r>
        <w:t>(라벨형·부품표형 각 1장, 품번 몇 개만 남기고 가려도 됨) — 부품표 머리글 이름, 품번이 여러 줄로 나뉘는지, 표제란에 고객사 이름이 어떻게 적히는지 확인용</w:t>
      </w:r>
    </w:p>
    <w:p>
      <w:pPr>
        <w:pStyle w:val="ListNumber"/>
      </w:pPr>
      <w:r>
        <w:t xml:space="preserve">어려우면 </w:t>
      </w:r>
      <w:r>
        <w:rPr>
          <w:b/>
        </w:rPr>
        <w:t>고객사 품번 ↔ 제조사 품번 대조표의 양식</w:t>
      </w:r>
      <w:r>
        <w:t xml:space="preserve">(열 이름만이라도)과 </w:t>
      </w:r>
      <w:r>
        <w:rPr>
          <w:b/>
        </w:rPr>
        <w:t>사내 DB 의 커넥터-부자재 화면 열 이름</w:t>
      </w:r>
    </w:p>
    <w:p>
      <w:pPr>
        <w:pStyle w:val="ListNumber"/>
      </w:pPr>
      <w:r>
        <w:t>마스터·대조표에 없는 고객사 품번을 노랑(매핑 없음)과 빨강(신규) 중 무엇으로 볼지</w:t>
      </w:r>
    </w:p>
    <w:p>
      <w:pPr>
        <w:pStyle w:val="ListNumber"/>
      </w:pPr>
      <w:r>
        <w:t>부자재 수량 기준 — 커넥터 1개당 수량을 사내 DB 가 주는지, 극수로 계산하는지</w:t>
      </w:r>
    </w:p>
    <w:p>
      <w:pPr>
        <w:pStyle w:val="Heading1"/>
      </w:pPr>
      <w:r>
        <w:t>13. 2026-09-30 디자인 시안 반영 (v0.4)</w:t>
      </w:r>
    </w:p>
    <w:p>
      <w:r>
        <w:t>수강생 요청: 「디자인은 이런 느낌의 시안으로 적용 부탁드립니다.」 — 시안 구성은 [2026-09-30_패들릿_디자인요청.md](source/2026-09-30_패들릿_디자인요청.md) 에 옮겨 적었습니다.</w:t>
      </w:r>
    </w:p>
    <w:p>
      <w:pPr>
        <w:pStyle w:val="Heading2"/>
      </w:pPr>
      <w:r>
        <w:t>13.1 반영한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시안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도구에서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남색 머리 「천일테크윈 \</w:t>
            </w:r>
          </w:p>
        </w:tc>
        <w:tc>
          <w:tcPr>
            <w:tcW w:type="dxa" w:w="2160"/>
          </w:tcPr>
          <w:p>
            <w:r/>
            <w:r>
              <w:t>AI 도면 분석 시스템」</w:t>
            </w:r>
          </w:p>
        </w:tc>
        <w:tc>
          <w:tcPr>
            <w:tcW w:type="dxa" w:w="2160"/>
          </w:tcPr>
          <w:p>
            <w:r/>
            <w:r>
              <w:t>회사 로고(data09-07·17 과 같은 회사 로고) + 같은 글자. 탭 아이콘도 로고</w:t>
            </w:r>
          </w:p>
        </w:tc>
        <w:tc>
          <w:tcPr>
            <w:tcW w:type="dxa" w:w="2160"/>
          </w:tcPr>
          <w:p>
            <w:r/>
            <w:r>
              <w:t>좁은 화면에서는 왼쪽에 메뉴 단추</w:t>
            </w:r>
          </w:p>
        </w:tc>
      </w:tr>
      <w:tr>
        <w:tc>
          <w:tcPr>
            <w:tcW w:type="dxa" w:w="2160"/>
          </w:tcPr>
          <w:p>
            <w:r/>
            <w:r>
              <w:t>왼쪽 메뉴 4개</w:t>
            </w:r>
          </w:p>
        </w:tc>
        <w:tc>
          <w:tcPr>
            <w:tcW w:type="dxa" w:w="2160"/>
          </w:tcPr>
          <w:p>
            <w:r/>
            <w:r>
              <w:t xml:space="preserve">대시보드 · </w:t>
            </w:r>
            <w:r>
              <w:rPr>
                <w:b/>
              </w:rPr>
              <w:t>도면 자재 판별</w:t>
            </w:r>
            <w:r>
              <w:t>(시안의 「도면 비교」) · 분석 기록 · 설정. 구분선 아래 「자료 준비 — 마스터 데이터」, 「BOM 산출(다음 단계) — B1~B3」</w:t>
            </w:r>
          </w:p>
        </w:tc>
        <w:tc>
          <w:tcPr>
            <w:tcW w:type="dxa" w:w="2160"/>
          </w:tcPr>
          <w:p>
            <w:r/>
            <w:r>
              <w:t>기존 화면은 모두 그대로 들어갈 수 있음. 1024px 아래에서는 햄버거로 여는 메뉴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1. 도면 업로드 &amp; 뷰어</w:t>
            </w:r>
          </w:p>
        </w:tc>
        <w:tc>
          <w:tcPr>
            <w:tcW w:type="dxa" w:w="2160"/>
          </w:tcPr>
          <w:p>
            <w:r/>
            <w:r>
              <w:t>점선 상자에 끌어 놓기·눌러 고르기 → 2번 화면과 같은 읽기(PDF 품번 자동 추출 · 고객사 규칙 자동 적용). 아래 작은 뷰어(확대 · 축소 · 폭 맞춤 · 크게 보기, 끌어서 이동, 파일 이름 꼬리표, 판별 상자)</w:t>
            </w:r>
          </w:p>
        </w:tc>
        <w:tc>
          <w:tcPr>
            <w:tcW w:type="dxa" w:w="2160"/>
          </w:tcPr>
          <w:p>
            <w:r/>
            <w:r>
              <w:t>표시를 누르면 「도면 자재 판별」 화면의 그 행으로 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2. AI 분석 결과 요약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자재 종류별 표</w:t>
            </w:r>
            <w:r>
              <w:t>: 자재 구분 · 도면 표기 · 사내 코드 매핑 · 상태(일치 = 체크 아이콘 + 「일치」, 차이 = 경고 아이콘 + 「불일치 (−n)」, 아래에 차이 내역) + 합계 줄</w:t>
            </w:r>
          </w:p>
        </w:tc>
        <w:tc>
          <w:tcPr>
            <w:tcW w:type="dxa" w:w="2160"/>
          </w:tcPr>
          <w:p>
            <w:r/>
            <w:r>
              <w:t>13.2 참고. 수치는 모두 지금 도면의 판별 결과에서 계산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BOM 결과 엑셀로 내보내기</w:t>
            </w:r>
          </w:p>
        </w:tc>
        <w:tc>
          <w:tcPr>
            <w:tcW w:type="dxa" w:w="2160"/>
          </w:tcPr>
          <w:p>
            <w:r/>
            <w:r>
              <w:t>「자재 판별 결과 엑셀로 내보내기」 — 2번 화면의 산출물 2 와 같은 파일(자재 판별 · 품번별 요약 · 확인 필요 · 도면 정보 · 부자재 포함 자재 목록)</w:t>
            </w:r>
          </w:p>
        </w:tc>
        <w:tc>
          <w:tcPr>
            <w:tcW w:type="dxa" w:w="2160"/>
          </w:tcPr>
          <w:p>
            <w:r/>
            <w:r>
              <w:t>사내 코드 BOM 은 B3 메뉴(다음 단계)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내 최근 분석 이력</w:t>
            </w:r>
          </w:p>
        </w:tc>
        <w:tc>
          <w:tcPr>
            <w:tcW w:type="dxa" w:w="2160"/>
          </w:tcPr>
          <w:p>
            <w:r/>
            <w:r>
              <w:t>도면마다 한 줄(도면 번호 · 시각 · 고객사 · 표시 수 · 손볼 곳), 최근 5개. 전체는 「분석 기록」 화면</w:t>
            </w:r>
          </w:p>
        </w:tc>
        <w:tc>
          <w:tcPr>
            <w:tcW w:type="dxa" w:w="2160"/>
          </w:tcPr>
          <w:p>
            <w:r/>
            <w:r>
              <w:t>이 브라우저(localStorage)에 30건까지. 같은 도면은 판별이 바뀔 때만 시각을 고침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13.2 시안과 다르게 한 것과 이유</w:t>
      </w:r>
    </w:p>
    <w:p>
      <w:pPr>
        <w:pStyle w:val="ListBullet"/>
      </w:pPr>
      <w:r>
        <w:rPr>
          <w:b/>
        </w:rPr>
        <w:t>A 도면 / B 도면 두 칸</w:t>
      </w:r>
      <w:r>
        <w:t xml:space="preserve"> — 이 도구는 두 도면을 비교하지 않고 </w:t>
      </w:r>
      <w:r>
        <w:rPr>
          <w:b/>
        </w:rPr>
        <w:t>도면 한 장을 통합 자재 마스터와 대조</w:t>
      </w:r>
      <w:r>
        <w:t>합니다(1차 목표). 그래서 두 칸을 「</w:t>
      </w:r>
      <w:r>
        <w:rPr>
          <w:b/>
        </w:rPr>
        <w:t>도면 표기</w:t>
      </w:r>
      <w:r>
        <w:t>(도면에서 찾은 곳 수)」와 「</w:t>
      </w:r>
      <w:r>
        <w:rPr>
          <w:b/>
        </w:rPr>
        <w:t>사내 코드 매핑</w:t>
      </w:r>
      <w:r>
        <w:t>(그중 사내 자재 코드가 정해진 곳 수 — 기존 자재 + 매핑된 고객사 품번)」로 옮겼습니다. 두 수가 같으면 「일치」, 다르면 「불일치 (−차이)」이고, 차이 내역(고객사 품번·매핑 없음 · 확인 필요 · 신규 · 품번 미입력)을 아래에 적습니다. 신규로 확정한 자재도 사내 코드가 없으므로 차이로 셉니다.</w:t>
      </w:r>
    </w:p>
    <w:p>
      <w:pPr>
        <w:pStyle w:val="ListBullet"/>
      </w:pPr>
      <w:r>
        <w:rPr>
          <w:b/>
        </w:rPr>
        <w:t>「도면 비교」 메뉴 이름</w:t>
      </w:r>
      <w:r>
        <w:t xml:space="preserve"> — 같은 이유로 실제 기능 이름 「도면 자재 판별」을 씁니다.</w:t>
      </w:r>
    </w:p>
    <w:p>
      <w:pPr>
        <w:pStyle w:val="ListBullet"/>
      </w:pPr>
      <w:r>
        <w:rPr>
          <w:b/>
        </w:rPr>
        <w:t>CAD 파일</w:t>
      </w:r>
      <w:r>
        <w:t xml:space="preserve"> — 지금은 PDF·이미지만 읽습니다(도면은 일반 PDF — v0.3 답). DWG·DXF 는 받을 필요가 생기면 다음 단계에서 검토합니다. 점선 상자 문구도 「도면 PDF·이미지 파일」로 적었습니다.</w:t>
      </w:r>
    </w:p>
    <w:p>
      <w:pPr>
        <w:pStyle w:val="ListBullet"/>
      </w:pPr>
      <w:r>
        <w:rPr>
          <w:b/>
        </w:rPr>
        <w:t>「AI 분석」 글자</w:t>
      </w:r>
      <w:r>
        <w:t xml:space="preserve"> — 지금의 판별은 마스터·고객사 규칙으로 하는 규칙 판별이고 AI 학습은 2단계라, 카드 제목은 「2. 분석 결과 요약」으로 했습니다. 머리의 시스템 이름은 시안 그대로 둡니다.</w:t>
      </w:r>
    </w:p>
    <w:p>
      <w:pPr>
        <w:pStyle w:val="ListBullet"/>
      </w:pPr>
      <w:r>
        <w:rPr>
          <w:b/>
        </w:rPr>
        <w:t>맨 아래 사용자 이름</w:t>
      </w:r>
      <w:r>
        <w:t xml:space="preserve"> — 로그인이 없는 도구라 빼고, 시스템 이름 · 리포 이름 · 「이 브라우저 안에서만 계산」 안내를 적었습니다.</w:t>
      </w:r>
    </w:p>
    <w:p>
      <w:pPr>
        <w:pStyle w:val="ListBullet"/>
      </w:pPr>
      <w:r>
        <w:t>상태 표시는 색만으로 구분하지 않도록 아이콘과 글자를 함께 씁니다(색약 고려, 글자 대비 4.5:1 이상).</w:t>
      </w:r>
    </w:p>
    <w:p>
      <w:pPr>
        <w:pStyle w:val="Heading2"/>
      </w:pPr>
      <w:r>
        <w:t>13.3 확인 부탁 (수강생께)</w:t>
      </w:r>
    </w:p>
    <w:p>
      <w:pPr>
        <w:pStyle w:val="ListNumber"/>
      </w:pPr>
      <w:r>
        <w:t xml:space="preserve">요약 표의 두 칸(도면 표기 · 사내 코드 매핑)이 원하신 「A/B」의 뜻과 맞는지 — </w:t>
      </w:r>
      <w:r>
        <w:rPr>
          <w:b/>
        </w:rPr>
        <w:t>기준 도면과 새 도면 두 장을 비교</w:t>
      </w:r>
      <w:r>
        <w:t>하는 기능(설변 비교)을 원하셨다면 알려 주세요. 8장 다음 단계의 「설변 BOM 비교」와 함께 설계하겠습니다.</w:t>
      </w:r>
    </w:p>
    <w:p>
      <w:pPr>
        <w:pStyle w:val="ListNumber"/>
      </w:pPr>
      <w:r>
        <w:t>도면을 CAD(DWG·DXF) 로도 받으시는지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게시물 1 (2026-09-28T08:15)</w:t>
            </w:r>
          </w:p>
        </w:tc>
        <w:tc>
          <w:tcPr>
            <w:tcW w:type="dxa" w:w="2880"/>
          </w:tcPr>
          <w:p>
            <w:r/>
            <w:r>
              <w:t>「고객사 견적 의뢰 도면 부품list 파악」 — [패들릿_제출_원문.md](source/패들릿_제출_원문.md)</w:t>
            </w:r>
          </w:p>
        </w:tc>
        <w:tc>
          <w:tcPr>
            <w:tcW w:type="dxa" w:w="2880"/>
          </w:tcPr>
          <w:p>
            <w:r/>
            <w:r>
              <w:t>직무·소속, 현안(부품 LIST·BOM 자동화, 고객사-제조사 품번 상이, 터미널·실·방수전 역산), 보유 데이터(도면 PDF, 부품 매핑 마스터, Application Spec), 기대 산출물(BOM 자동 산출 챗봇)</w:t>
            </w:r>
          </w:p>
        </w:tc>
      </w:tr>
      <w:tr>
        <w:tc>
          <w:tcPr>
            <w:tcW w:type="dxa" w:w="2880"/>
          </w:tcPr>
          <w:p>
            <w:r/>
            <w:r>
              <w:t>패들릿 게시물 2 (2026-09-29T02:17)</w:t>
            </w:r>
          </w:p>
        </w:tc>
        <w:tc>
          <w:tcPr>
            <w:tcW w:type="dxa" w:w="2880"/>
          </w:tcPr>
          <w:p>
            <w:r/>
            <w:r>
              <w:t>수정 기획 — [2026-09-29_패들릿_추가요청.md](source/2026-09-29_패들릿_추가요청.md)</w:t>
            </w:r>
          </w:p>
        </w:tc>
        <w:tc>
          <w:tcPr>
            <w:tcW w:type="dxa" w:w="2880"/>
          </w:tcPr>
          <w:p>
            <w:r/>
            <w:r>
              <w:t>1차 목표 재설정(도면 전 자재 매핑·신규 시각화·데이터 추출), 보유 데이터(도면 PDF·이미지, 통합 자재 마스터), 산출물 2종(상자 오버레이 도면, 4개 항목 판별 목록)</w:t>
            </w:r>
          </w:p>
        </w:tc>
      </w:tr>
      <w:tr>
        <w:tc>
          <w:tcPr>
            <w:tcW w:type="dxa" w:w="2880"/>
          </w:tcPr>
          <w:p>
            <w:r/>
            <w:r>
              <w:t>패들릿 댓글 (2026-09-29T05:37)</w:t>
            </w:r>
          </w:p>
        </w:tc>
        <w:tc>
          <w:tcPr>
            <w:tcW w:type="dxa" w:w="2880"/>
          </w:tcPr>
          <w:p>
            <w:r/>
            <w:r>
              <w:t>결과 글 댓글 답변 — [2026-09-29_결과글_댓글답변.md](source/2026-09-29_결과글_댓글답변.md)</w:t>
            </w:r>
          </w:p>
        </w:tc>
        <w:tc>
          <w:tcPr>
            <w:tcW w:type="dxa" w:w="2880"/>
          </w:tcPr>
          <w:p>
            <w:r/>
            <w:r>
              <w:t>도면은 일반 PDF·공유 불가, 라벨형/부품표형, 사내 DB 커넥터→부자재, 노랑=고객사 품번 표기, 초록=제조사 품번 확인, 고객사별 학습 희망</w:t>
            </w:r>
          </w:p>
        </w:tc>
      </w:tr>
      <w:tr>
        <w:tc>
          <w:tcPr>
            <w:tcW w:type="dxa" w:w="2880"/>
          </w:tcPr>
          <w:p>
            <w:r/>
            <w:r>
              <w:t>패들릿 댓글 (2026-09-30)</w:t>
            </w:r>
          </w:p>
        </w:tc>
        <w:tc>
          <w:tcPr>
            <w:tcW w:type="dxa" w:w="2880"/>
          </w:tcPr>
          <w:p>
            <w:r/>
            <w:r>
              <w:t>디자인 요청 — [2026-09-30_패들릿_디자인요청.md](source/2026-09-30_패들릿_디자인요청.md)</w:t>
            </w:r>
          </w:p>
        </w:tc>
        <w:tc>
          <w:tcPr>
            <w:tcW w:type="dxa" w:w="2880"/>
          </w:tcPr>
          <w:p>
            <w:r/>
            <w:r>
              <w:t>대시보드 시안 이미지 1장(구성만 옮겨 적음)</w:t>
            </w:r>
          </w:p>
        </w:tc>
      </w:tr>
    </w:tbl>
    <w:p>
      <w:r>
        <w:t>세 게시물에는 첨부 파일이 없고, 디자인 요청에는 시안 이미지 1장이 붙어 있었습니다(리포에 넣지 않음).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